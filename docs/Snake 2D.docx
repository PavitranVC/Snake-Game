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2D8E" w14:textId="77777777" w:rsidR="00357472" w:rsidRDefault="00357472" w:rsidP="00357472">
      <w:pPr>
        <w:spacing w:before="100" w:after="100" w:line="360" w:lineRule="auto"/>
        <w:jc w:val="center"/>
      </w:pPr>
      <w:r>
        <w:rPr>
          <w:b/>
          <w:bCs/>
        </w:rPr>
        <w:t>SCHOOL OF COMPUTER SCIENCE AND ENGINEERING</w:t>
      </w:r>
    </w:p>
    <w:p w14:paraId="0EC6696B" w14:textId="7FAD76E5" w:rsidR="00357472" w:rsidRDefault="00357472" w:rsidP="00357472">
      <w:pPr>
        <w:spacing w:before="200" w:line="360" w:lineRule="auto"/>
        <w:jc w:val="center"/>
      </w:pPr>
      <w:r>
        <w:rPr>
          <w:b/>
          <w:bCs/>
          <w:sz w:val="32"/>
          <w:szCs w:val="32"/>
        </w:rPr>
        <w:t>MINI PROJECT REPORT</w:t>
      </w:r>
    </w:p>
    <w:p w14:paraId="6CC6F6A0" w14:textId="77777777" w:rsidR="00357472" w:rsidRDefault="00357472" w:rsidP="00357472">
      <w:pPr>
        <w:pBdr>
          <w:bottom w:val="single" w:sz="12" w:space="0" w:color="000000"/>
        </w:pBdr>
        <w:spacing w:before="200"/>
        <w:jc w:val="center"/>
      </w:pPr>
    </w:p>
    <w:p w14:paraId="27F04047" w14:textId="5F05891A" w:rsidR="00357472" w:rsidRDefault="00357472" w:rsidP="00357472">
      <w:pPr>
        <w:spacing w:before="300" w:line="360" w:lineRule="auto"/>
        <w:jc w:val="center"/>
      </w:pPr>
      <w:r>
        <w:rPr>
          <w:b/>
          <w:bCs/>
          <w:sz w:val="36"/>
          <w:szCs w:val="36"/>
        </w:rPr>
        <w:t xml:space="preserve">Design and Development of </w:t>
      </w:r>
      <w:r w:rsidR="006C20C4">
        <w:rPr>
          <w:b/>
          <w:bCs/>
          <w:sz w:val="36"/>
          <w:szCs w:val="36"/>
        </w:rPr>
        <w:t xml:space="preserve">Neon </w:t>
      </w:r>
      <w:r>
        <w:rPr>
          <w:b/>
          <w:bCs/>
          <w:sz w:val="36"/>
          <w:szCs w:val="36"/>
        </w:rPr>
        <w:t>Snake Game</w:t>
      </w:r>
    </w:p>
    <w:p w14:paraId="46DEA9DA" w14:textId="77777777" w:rsidR="00357472" w:rsidRDefault="00357472" w:rsidP="00357472">
      <w:pPr>
        <w:spacing w:before="100" w:after="300" w:line="360" w:lineRule="auto"/>
        <w:jc w:val="center"/>
      </w:pPr>
      <w:r>
        <w:rPr>
          <w:sz w:val="26"/>
          <w:szCs w:val="26"/>
        </w:rPr>
        <w:t>Using React, Vite, and Phaser</w:t>
      </w:r>
    </w:p>
    <w:p w14:paraId="6726E3AA" w14:textId="77777777" w:rsidR="00357472" w:rsidRDefault="00357472" w:rsidP="00357472">
      <w:pPr>
        <w:pBdr>
          <w:bottom w:val="single" w:sz="12" w:space="0" w:color="000000"/>
        </w:pBdr>
        <w:spacing w:before="200"/>
        <w:jc w:val="center"/>
      </w:pPr>
    </w:p>
    <w:p w14:paraId="59F8D7EF" w14:textId="77777777" w:rsidR="00357472" w:rsidRDefault="00357472" w:rsidP="00357472">
      <w:pPr>
        <w:spacing w:before="60" w:after="60"/>
        <w:jc w:val="center"/>
      </w:pPr>
    </w:p>
    <w:p w14:paraId="3A80CA3C" w14:textId="77777777" w:rsidR="00357472" w:rsidRDefault="00357472" w:rsidP="00357472">
      <w:pPr>
        <w:spacing w:before="100" w:after="100" w:line="360" w:lineRule="auto"/>
        <w:jc w:val="center"/>
      </w:pPr>
      <w:r>
        <w:rPr>
          <w:b/>
          <w:bCs/>
        </w:rPr>
        <w:t>Course Code &amp; Name:</w:t>
      </w:r>
    </w:p>
    <w:p w14:paraId="79DB348A" w14:textId="77777777" w:rsidR="00357472" w:rsidRDefault="00357472" w:rsidP="00357472">
      <w:pPr>
        <w:spacing w:before="100" w:after="100" w:line="360" w:lineRule="auto"/>
        <w:jc w:val="center"/>
      </w:pPr>
      <w:r>
        <w:t>BCSE203E — Web Programming</w:t>
      </w:r>
    </w:p>
    <w:p w14:paraId="697B7CAE" w14:textId="77777777" w:rsidR="00357472" w:rsidRDefault="00357472" w:rsidP="00357472">
      <w:pPr>
        <w:spacing w:before="60" w:after="60"/>
      </w:pPr>
    </w:p>
    <w:p w14:paraId="416B0470" w14:textId="77777777" w:rsidR="00357472" w:rsidRDefault="00357472" w:rsidP="00357472">
      <w:pPr>
        <w:spacing w:before="100" w:after="100" w:line="360" w:lineRule="auto"/>
        <w:jc w:val="center"/>
      </w:pPr>
      <w:r>
        <w:rPr>
          <w:b/>
          <w:bCs/>
        </w:rPr>
        <w:t>Faculty Name:</w:t>
      </w:r>
    </w:p>
    <w:p w14:paraId="419625BD" w14:textId="77777777" w:rsidR="00357472" w:rsidRDefault="00357472" w:rsidP="00357472">
      <w:pPr>
        <w:spacing w:before="100" w:after="100" w:line="360" w:lineRule="auto"/>
        <w:jc w:val="center"/>
      </w:pPr>
      <w:r>
        <w:t>Dr. Komathy C</w:t>
      </w:r>
    </w:p>
    <w:p w14:paraId="38329076" w14:textId="77777777" w:rsidR="00357472" w:rsidRDefault="00357472" w:rsidP="00357472">
      <w:pPr>
        <w:spacing w:before="100" w:after="100" w:line="360" w:lineRule="auto"/>
        <w:jc w:val="center"/>
      </w:pPr>
    </w:p>
    <w:p w14:paraId="06DCDFAE" w14:textId="77777777" w:rsidR="00357472" w:rsidRDefault="00357472" w:rsidP="00357472">
      <w:pPr>
        <w:spacing w:before="200" w:after="100" w:line="360" w:lineRule="auto"/>
        <w:jc w:val="center"/>
      </w:pPr>
      <w:r>
        <w:rPr>
          <w:b/>
          <w:bCs/>
          <w:sz w:val="26"/>
          <w:szCs w:val="26"/>
        </w:rPr>
        <w:t>Team Members</w:t>
      </w:r>
    </w:p>
    <w:p w14:paraId="627DBD66" w14:textId="77777777" w:rsidR="00357472" w:rsidRDefault="00357472" w:rsidP="00357472">
      <w:pPr>
        <w:spacing w:before="100" w:after="100" w:line="360" w:lineRule="auto"/>
        <w:jc w:val="center"/>
      </w:pPr>
      <w:r>
        <w:t>V.C.Pavitran – 24BCE2019</w:t>
      </w:r>
    </w:p>
    <w:p w14:paraId="0CD7CBD2" w14:textId="77777777" w:rsidR="00357472" w:rsidRDefault="00357472" w:rsidP="00357472">
      <w:pPr>
        <w:spacing w:before="60" w:after="60"/>
        <w:jc w:val="center"/>
      </w:pPr>
    </w:p>
    <w:p w14:paraId="4DB301FE" w14:textId="77777777" w:rsidR="00357472" w:rsidRPr="00AD31F3" w:rsidRDefault="00357472" w:rsidP="00357472">
      <w:pPr>
        <w:spacing w:before="200" w:after="100" w:line="360" w:lineRule="auto"/>
        <w:jc w:val="center"/>
        <w:rPr>
          <w:b/>
          <w:bCs/>
          <w:sz w:val="26"/>
          <w:szCs w:val="26"/>
        </w:rPr>
      </w:pPr>
      <w:r>
        <w:rPr>
          <w:b/>
          <w:bCs/>
          <w:sz w:val="26"/>
          <w:szCs w:val="26"/>
        </w:rPr>
        <w:t>Vellore Institute of Technology, Vellore</w:t>
      </w:r>
    </w:p>
    <w:p w14:paraId="67604AC8" w14:textId="77777777" w:rsidR="00357472" w:rsidRDefault="00357472" w:rsidP="00357472">
      <w:pPr>
        <w:spacing w:before="100" w:after="100" w:line="360" w:lineRule="auto"/>
        <w:jc w:val="center"/>
      </w:pPr>
      <w:r>
        <w:t>Vellore – 632 014</w:t>
      </w:r>
    </w:p>
    <w:p w14:paraId="7BEA71B0" w14:textId="77777777" w:rsidR="00357472" w:rsidRDefault="00357472" w:rsidP="00357472">
      <w:pPr>
        <w:spacing w:before="100" w:after="100" w:line="360" w:lineRule="auto"/>
        <w:jc w:val="center"/>
      </w:pPr>
      <w:r>
        <w:t>Winter Semester 2025-26</w:t>
      </w:r>
    </w:p>
    <w:p w14:paraId="14EB984D" w14:textId="4AE986F0" w:rsidR="00357472" w:rsidRDefault="00357472" w:rsidP="00357472">
      <w:pPr>
        <w:spacing w:before="100" w:after="100" w:line="360" w:lineRule="auto"/>
        <w:jc w:val="center"/>
      </w:pPr>
      <w:r>
        <w:t>Submission Date: April 02, 2026</w:t>
      </w:r>
    </w:p>
    <w:p w14:paraId="44AD38BA" w14:textId="77777777" w:rsidR="00357472" w:rsidRDefault="00357472">
      <w:r>
        <w:br w:type="page"/>
      </w:r>
    </w:p>
    <w:p w14:paraId="2D3E90CC" w14:textId="77777777" w:rsidR="003573DD" w:rsidRDefault="00000000">
      <w:pPr>
        <w:pStyle w:val="Heading1"/>
      </w:pPr>
      <w:r>
        <w:lastRenderedPageBreak/>
        <w:t>Abstract</w:t>
      </w:r>
    </w:p>
    <w:p w14:paraId="5445BF3F" w14:textId="1D38D141" w:rsidR="003573DD" w:rsidRDefault="00000000">
      <w:r>
        <w:t>This project presents the design and implementation of an interactive browser‑based snake game titled “</w:t>
      </w:r>
      <w:r w:rsidR="00B24B4C">
        <w:t xml:space="preserve">Neon </w:t>
      </w:r>
      <w:r w:rsidR="00357472">
        <w:t>Snake</w:t>
      </w:r>
      <w:r>
        <w:t xml:space="preserve">”. The application is developed using React and Vite for frontend architecture and Phaser as the primary game engine responsible for rendering, physics simulation, and real‑time gameplay mechanics. The project explores how modern web technologies can be used to create responsive and visually engaging game environments directly within a browser. </w:t>
      </w:r>
      <w:r>
        <w:br/>
      </w:r>
      <w:r>
        <w:br/>
        <w:t xml:space="preserve">The game introduces an open‑world snake environment where the player navigates a continuously moving snake through a dynamic environment filled with enemies, food particles, powerups, and AI‑controlled snakes. The design integrates multiple subsystems including enemy AI management, particle effects, procedural world generation, physics‑based movement, and level progression. </w:t>
      </w:r>
      <w:r>
        <w:br/>
      </w:r>
      <w:r>
        <w:br/>
        <w:t>This report discusses the system architecture, design decisions, algorithms, and implementation strategies used in building the project. Special attention is given to modular game design, performance optimization, and scalable game logic using JavaScript modules.</w:t>
      </w:r>
    </w:p>
    <w:p w14:paraId="12C6A543" w14:textId="77777777" w:rsidR="003573DD" w:rsidRDefault="00000000">
      <w:r>
        <w:br w:type="page"/>
      </w:r>
    </w:p>
    <w:p w14:paraId="69BEB8DB" w14:textId="77777777" w:rsidR="003573DD" w:rsidRDefault="00000000">
      <w:pPr>
        <w:pStyle w:val="Heading1"/>
      </w:pPr>
      <w:r>
        <w:lastRenderedPageBreak/>
        <w:t>Table of Contents</w:t>
      </w:r>
    </w:p>
    <w:tbl>
      <w:tblPr>
        <w:tblStyle w:val="TableGrid"/>
        <w:tblW w:w="8731" w:type="dxa"/>
        <w:jc w:val="center"/>
        <w:tblLook w:val="04A0" w:firstRow="1" w:lastRow="0" w:firstColumn="1" w:lastColumn="0" w:noHBand="0" w:noVBand="1"/>
      </w:tblPr>
      <w:tblGrid>
        <w:gridCol w:w="1123"/>
        <w:gridCol w:w="5845"/>
        <w:gridCol w:w="1763"/>
      </w:tblGrid>
      <w:tr w:rsidR="007F57DE" w14:paraId="21E1D7E9" w14:textId="77777777" w:rsidTr="00B24B4C">
        <w:trPr>
          <w:trHeight w:val="14"/>
          <w:jc w:val="center"/>
        </w:trPr>
        <w:tc>
          <w:tcPr>
            <w:tcW w:w="1123" w:type="dxa"/>
          </w:tcPr>
          <w:p w14:paraId="0A81D369" w14:textId="7DB3B21C" w:rsidR="007F57DE" w:rsidRPr="00B24B4C" w:rsidRDefault="007F57DE" w:rsidP="007F57DE">
            <w:pPr>
              <w:jc w:val="center"/>
              <w:rPr>
                <w:b/>
                <w:bCs/>
                <w:sz w:val="32"/>
                <w:szCs w:val="32"/>
              </w:rPr>
            </w:pPr>
            <w:r w:rsidRPr="00B24B4C">
              <w:rPr>
                <w:b/>
                <w:bCs/>
                <w:sz w:val="32"/>
                <w:szCs w:val="32"/>
              </w:rPr>
              <w:t>S.No.</w:t>
            </w:r>
          </w:p>
        </w:tc>
        <w:tc>
          <w:tcPr>
            <w:tcW w:w="5845" w:type="dxa"/>
          </w:tcPr>
          <w:p w14:paraId="31982382" w14:textId="0B343E1A" w:rsidR="007F57DE" w:rsidRPr="00B24B4C" w:rsidRDefault="007F57DE" w:rsidP="007F57DE">
            <w:pPr>
              <w:jc w:val="center"/>
              <w:rPr>
                <w:b/>
                <w:bCs/>
                <w:sz w:val="32"/>
                <w:szCs w:val="32"/>
              </w:rPr>
            </w:pPr>
            <w:r w:rsidRPr="00B24B4C">
              <w:rPr>
                <w:b/>
                <w:bCs/>
                <w:sz w:val="32"/>
                <w:szCs w:val="32"/>
              </w:rPr>
              <w:t>Sub - Headings</w:t>
            </w:r>
          </w:p>
        </w:tc>
        <w:tc>
          <w:tcPr>
            <w:tcW w:w="1763" w:type="dxa"/>
          </w:tcPr>
          <w:p w14:paraId="34970D31" w14:textId="79AE2D7B" w:rsidR="007F57DE" w:rsidRPr="00B24B4C" w:rsidRDefault="008336F9" w:rsidP="008336F9">
            <w:pPr>
              <w:jc w:val="center"/>
              <w:rPr>
                <w:b/>
                <w:bCs/>
                <w:sz w:val="32"/>
                <w:szCs w:val="32"/>
              </w:rPr>
            </w:pPr>
            <w:r w:rsidRPr="00B24B4C">
              <w:rPr>
                <w:b/>
                <w:bCs/>
                <w:sz w:val="32"/>
                <w:szCs w:val="32"/>
              </w:rPr>
              <w:t>Page</w:t>
            </w:r>
          </w:p>
        </w:tc>
      </w:tr>
      <w:tr w:rsidR="007F57DE" w:rsidRPr="008336F9" w14:paraId="0140C622" w14:textId="77777777" w:rsidTr="00B24B4C">
        <w:trPr>
          <w:trHeight w:val="28"/>
          <w:jc w:val="center"/>
        </w:trPr>
        <w:tc>
          <w:tcPr>
            <w:tcW w:w="1123" w:type="dxa"/>
          </w:tcPr>
          <w:p w14:paraId="4EB5C196" w14:textId="23970307" w:rsidR="007F57DE" w:rsidRPr="00B24B4C" w:rsidRDefault="008336F9" w:rsidP="008336F9">
            <w:pPr>
              <w:jc w:val="center"/>
              <w:rPr>
                <w:b/>
                <w:bCs/>
                <w:sz w:val="32"/>
                <w:szCs w:val="32"/>
              </w:rPr>
            </w:pPr>
            <w:r w:rsidRPr="00B24B4C">
              <w:rPr>
                <w:b/>
                <w:bCs/>
                <w:sz w:val="32"/>
                <w:szCs w:val="32"/>
              </w:rPr>
              <w:t>1</w:t>
            </w:r>
          </w:p>
        </w:tc>
        <w:tc>
          <w:tcPr>
            <w:tcW w:w="5845" w:type="dxa"/>
          </w:tcPr>
          <w:p w14:paraId="5EB298B9" w14:textId="77777777" w:rsidR="008336F9" w:rsidRPr="00B24B4C" w:rsidRDefault="008336F9" w:rsidP="008336F9">
            <w:pPr>
              <w:jc w:val="center"/>
              <w:rPr>
                <w:sz w:val="32"/>
                <w:szCs w:val="32"/>
              </w:rPr>
            </w:pPr>
            <w:r w:rsidRPr="00B24B4C">
              <w:rPr>
                <w:sz w:val="32"/>
                <w:szCs w:val="32"/>
              </w:rPr>
              <w:t>Introduction</w:t>
            </w:r>
          </w:p>
          <w:tbl>
            <w:tblPr>
              <w:tblStyle w:val="TableGrid"/>
              <w:tblW w:w="0" w:type="auto"/>
              <w:tblLook w:val="04A0" w:firstRow="1" w:lastRow="0" w:firstColumn="1" w:lastColumn="0" w:noHBand="0" w:noVBand="1"/>
            </w:tblPr>
            <w:tblGrid>
              <w:gridCol w:w="719"/>
              <w:gridCol w:w="4838"/>
            </w:tblGrid>
            <w:tr w:rsidR="008336F9" w:rsidRPr="00B24B4C" w14:paraId="726EB421" w14:textId="77777777" w:rsidTr="00B24B4C">
              <w:trPr>
                <w:trHeight w:val="11"/>
              </w:trPr>
              <w:tc>
                <w:tcPr>
                  <w:tcW w:w="719" w:type="dxa"/>
                </w:tcPr>
                <w:p w14:paraId="64091E83" w14:textId="53663C97" w:rsidR="008336F9" w:rsidRPr="00B24B4C" w:rsidRDefault="008336F9" w:rsidP="008336F9">
                  <w:pPr>
                    <w:jc w:val="center"/>
                    <w:rPr>
                      <w:sz w:val="32"/>
                      <w:szCs w:val="32"/>
                    </w:rPr>
                  </w:pPr>
                  <w:r w:rsidRPr="00B24B4C">
                    <w:rPr>
                      <w:sz w:val="32"/>
                      <w:szCs w:val="32"/>
                    </w:rPr>
                    <w:t>1.1</w:t>
                  </w:r>
                </w:p>
              </w:tc>
              <w:tc>
                <w:tcPr>
                  <w:tcW w:w="4838" w:type="dxa"/>
                </w:tcPr>
                <w:p w14:paraId="4CE46E77" w14:textId="7C06C482" w:rsidR="008336F9" w:rsidRPr="00B24B4C" w:rsidRDefault="008336F9" w:rsidP="008336F9">
                  <w:pPr>
                    <w:jc w:val="center"/>
                    <w:rPr>
                      <w:sz w:val="32"/>
                      <w:szCs w:val="32"/>
                    </w:rPr>
                  </w:pPr>
                  <w:r w:rsidRPr="00B24B4C">
                    <w:rPr>
                      <w:sz w:val="32"/>
                      <w:szCs w:val="32"/>
                    </w:rPr>
                    <w:t>Project Overview</w:t>
                  </w:r>
                </w:p>
              </w:tc>
            </w:tr>
            <w:tr w:rsidR="008336F9" w:rsidRPr="00B24B4C" w14:paraId="00105D95" w14:textId="77777777" w:rsidTr="00B24B4C">
              <w:trPr>
                <w:trHeight w:val="11"/>
              </w:trPr>
              <w:tc>
                <w:tcPr>
                  <w:tcW w:w="719" w:type="dxa"/>
                </w:tcPr>
                <w:p w14:paraId="1C013B38" w14:textId="21DDBAFD" w:rsidR="008336F9" w:rsidRPr="00B24B4C" w:rsidRDefault="008336F9" w:rsidP="008336F9">
                  <w:pPr>
                    <w:jc w:val="center"/>
                    <w:rPr>
                      <w:sz w:val="32"/>
                      <w:szCs w:val="32"/>
                    </w:rPr>
                  </w:pPr>
                  <w:r w:rsidRPr="00B24B4C">
                    <w:rPr>
                      <w:sz w:val="32"/>
                      <w:szCs w:val="32"/>
                    </w:rPr>
                    <w:t>1.2</w:t>
                  </w:r>
                </w:p>
              </w:tc>
              <w:tc>
                <w:tcPr>
                  <w:tcW w:w="4838" w:type="dxa"/>
                </w:tcPr>
                <w:p w14:paraId="7649961A" w14:textId="02947833" w:rsidR="008336F9" w:rsidRPr="00B24B4C" w:rsidRDefault="008336F9" w:rsidP="008336F9">
                  <w:pPr>
                    <w:jc w:val="center"/>
                    <w:rPr>
                      <w:sz w:val="32"/>
                      <w:szCs w:val="32"/>
                    </w:rPr>
                  </w:pPr>
                  <w:r w:rsidRPr="00B24B4C">
                    <w:rPr>
                      <w:sz w:val="32"/>
                      <w:szCs w:val="32"/>
                    </w:rPr>
                    <w:t>Problem Statement</w:t>
                  </w:r>
                </w:p>
              </w:tc>
            </w:tr>
            <w:tr w:rsidR="008336F9" w:rsidRPr="00B24B4C" w14:paraId="5F925EDB" w14:textId="77777777" w:rsidTr="00B24B4C">
              <w:trPr>
                <w:trHeight w:val="11"/>
              </w:trPr>
              <w:tc>
                <w:tcPr>
                  <w:tcW w:w="719" w:type="dxa"/>
                </w:tcPr>
                <w:p w14:paraId="0EE2D39B" w14:textId="0EE3975F" w:rsidR="008336F9" w:rsidRPr="00B24B4C" w:rsidRDefault="008336F9" w:rsidP="008336F9">
                  <w:pPr>
                    <w:jc w:val="center"/>
                    <w:rPr>
                      <w:sz w:val="32"/>
                      <w:szCs w:val="32"/>
                    </w:rPr>
                  </w:pPr>
                  <w:r w:rsidRPr="00B24B4C">
                    <w:rPr>
                      <w:sz w:val="32"/>
                      <w:szCs w:val="32"/>
                    </w:rPr>
                    <w:t>1.3</w:t>
                  </w:r>
                </w:p>
              </w:tc>
              <w:tc>
                <w:tcPr>
                  <w:tcW w:w="4838" w:type="dxa"/>
                </w:tcPr>
                <w:p w14:paraId="2EDC96CF" w14:textId="15C7A239" w:rsidR="008336F9" w:rsidRPr="00B24B4C" w:rsidRDefault="008336F9" w:rsidP="008336F9">
                  <w:pPr>
                    <w:jc w:val="center"/>
                    <w:rPr>
                      <w:sz w:val="32"/>
                      <w:szCs w:val="32"/>
                    </w:rPr>
                  </w:pPr>
                  <w:r w:rsidRPr="00B24B4C">
                    <w:rPr>
                      <w:sz w:val="32"/>
                      <w:szCs w:val="32"/>
                    </w:rPr>
                    <w:t>Objectives</w:t>
                  </w:r>
                </w:p>
              </w:tc>
            </w:tr>
          </w:tbl>
          <w:p w14:paraId="2DD06F9C" w14:textId="13026A3E" w:rsidR="007F57DE" w:rsidRPr="00B24B4C" w:rsidRDefault="007F57DE" w:rsidP="008336F9">
            <w:pPr>
              <w:jc w:val="center"/>
              <w:rPr>
                <w:sz w:val="32"/>
                <w:szCs w:val="32"/>
              </w:rPr>
            </w:pPr>
          </w:p>
        </w:tc>
        <w:tc>
          <w:tcPr>
            <w:tcW w:w="1763" w:type="dxa"/>
          </w:tcPr>
          <w:p w14:paraId="30567E87" w14:textId="0BC3AC5E" w:rsidR="007F57DE" w:rsidRPr="00B24B4C" w:rsidRDefault="008336F9" w:rsidP="008336F9">
            <w:pPr>
              <w:jc w:val="center"/>
              <w:rPr>
                <w:sz w:val="32"/>
                <w:szCs w:val="32"/>
              </w:rPr>
            </w:pPr>
            <w:r w:rsidRPr="00B24B4C">
              <w:rPr>
                <w:sz w:val="32"/>
                <w:szCs w:val="32"/>
              </w:rPr>
              <w:t>4</w:t>
            </w:r>
          </w:p>
        </w:tc>
      </w:tr>
      <w:tr w:rsidR="007F57DE" w:rsidRPr="008336F9" w14:paraId="11482225" w14:textId="77777777" w:rsidTr="00B24B4C">
        <w:trPr>
          <w:trHeight w:val="27"/>
          <w:jc w:val="center"/>
        </w:trPr>
        <w:tc>
          <w:tcPr>
            <w:tcW w:w="1123" w:type="dxa"/>
          </w:tcPr>
          <w:p w14:paraId="2CFDA599" w14:textId="735BDE5C" w:rsidR="007F57DE" w:rsidRPr="00B24B4C" w:rsidRDefault="008336F9" w:rsidP="008336F9">
            <w:pPr>
              <w:jc w:val="center"/>
              <w:rPr>
                <w:b/>
                <w:bCs/>
                <w:sz w:val="32"/>
                <w:szCs w:val="32"/>
              </w:rPr>
            </w:pPr>
            <w:r w:rsidRPr="00B24B4C">
              <w:rPr>
                <w:b/>
                <w:bCs/>
                <w:sz w:val="32"/>
                <w:szCs w:val="32"/>
              </w:rPr>
              <w:t>2</w:t>
            </w:r>
          </w:p>
        </w:tc>
        <w:tc>
          <w:tcPr>
            <w:tcW w:w="5845" w:type="dxa"/>
          </w:tcPr>
          <w:p w14:paraId="7EC2B278" w14:textId="77777777" w:rsidR="008336F9" w:rsidRPr="00B24B4C" w:rsidRDefault="008336F9" w:rsidP="008336F9">
            <w:pPr>
              <w:jc w:val="center"/>
              <w:rPr>
                <w:sz w:val="32"/>
                <w:szCs w:val="32"/>
              </w:rPr>
            </w:pPr>
            <w:r w:rsidRPr="00B24B4C">
              <w:rPr>
                <w:sz w:val="32"/>
                <w:szCs w:val="32"/>
              </w:rPr>
              <w:t>System Analysis</w:t>
            </w:r>
          </w:p>
          <w:tbl>
            <w:tblPr>
              <w:tblStyle w:val="TableGrid"/>
              <w:tblW w:w="0" w:type="auto"/>
              <w:tblLook w:val="04A0" w:firstRow="1" w:lastRow="0" w:firstColumn="1" w:lastColumn="0" w:noHBand="0" w:noVBand="1"/>
            </w:tblPr>
            <w:tblGrid>
              <w:gridCol w:w="719"/>
              <w:gridCol w:w="4838"/>
            </w:tblGrid>
            <w:tr w:rsidR="008336F9" w:rsidRPr="00B24B4C" w14:paraId="6C0D0A36" w14:textId="77777777" w:rsidTr="00B24B4C">
              <w:trPr>
                <w:trHeight w:val="11"/>
              </w:trPr>
              <w:tc>
                <w:tcPr>
                  <w:tcW w:w="719" w:type="dxa"/>
                </w:tcPr>
                <w:p w14:paraId="310802BA" w14:textId="64565731" w:rsidR="008336F9" w:rsidRPr="00B24B4C" w:rsidRDefault="008336F9" w:rsidP="008336F9">
                  <w:pPr>
                    <w:jc w:val="center"/>
                    <w:rPr>
                      <w:sz w:val="32"/>
                      <w:szCs w:val="32"/>
                    </w:rPr>
                  </w:pPr>
                  <w:r w:rsidRPr="00B24B4C">
                    <w:rPr>
                      <w:sz w:val="32"/>
                      <w:szCs w:val="32"/>
                    </w:rPr>
                    <w:t>2.1</w:t>
                  </w:r>
                </w:p>
              </w:tc>
              <w:tc>
                <w:tcPr>
                  <w:tcW w:w="4838" w:type="dxa"/>
                </w:tcPr>
                <w:p w14:paraId="1B5D798E" w14:textId="44B69F79" w:rsidR="008336F9" w:rsidRPr="00B24B4C" w:rsidRDefault="008336F9" w:rsidP="008336F9">
                  <w:pPr>
                    <w:jc w:val="center"/>
                    <w:rPr>
                      <w:sz w:val="32"/>
                      <w:szCs w:val="32"/>
                    </w:rPr>
                  </w:pPr>
                  <w:r w:rsidRPr="00B24B4C">
                    <w:rPr>
                      <w:sz w:val="32"/>
                      <w:szCs w:val="32"/>
                    </w:rPr>
                    <w:t>Existing System</w:t>
                  </w:r>
                </w:p>
              </w:tc>
            </w:tr>
            <w:tr w:rsidR="008336F9" w:rsidRPr="00B24B4C" w14:paraId="2A36A28D" w14:textId="77777777" w:rsidTr="00B24B4C">
              <w:trPr>
                <w:trHeight w:val="11"/>
              </w:trPr>
              <w:tc>
                <w:tcPr>
                  <w:tcW w:w="719" w:type="dxa"/>
                </w:tcPr>
                <w:p w14:paraId="4B4D9A59" w14:textId="6366F77A" w:rsidR="008336F9" w:rsidRPr="00B24B4C" w:rsidRDefault="008336F9" w:rsidP="008336F9">
                  <w:pPr>
                    <w:jc w:val="center"/>
                    <w:rPr>
                      <w:sz w:val="32"/>
                      <w:szCs w:val="32"/>
                    </w:rPr>
                  </w:pPr>
                  <w:r w:rsidRPr="00B24B4C">
                    <w:rPr>
                      <w:sz w:val="32"/>
                      <w:szCs w:val="32"/>
                    </w:rPr>
                    <w:t>2.2</w:t>
                  </w:r>
                </w:p>
              </w:tc>
              <w:tc>
                <w:tcPr>
                  <w:tcW w:w="4838" w:type="dxa"/>
                </w:tcPr>
                <w:p w14:paraId="7B273559" w14:textId="0BFBBFA9" w:rsidR="008336F9" w:rsidRPr="00B24B4C" w:rsidRDefault="008336F9" w:rsidP="008336F9">
                  <w:pPr>
                    <w:jc w:val="center"/>
                    <w:rPr>
                      <w:sz w:val="32"/>
                      <w:szCs w:val="32"/>
                    </w:rPr>
                  </w:pPr>
                  <w:r w:rsidRPr="00B24B4C">
                    <w:rPr>
                      <w:sz w:val="32"/>
                      <w:szCs w:val="32"/>
                    </w:rPr>
                    <w:t>Proposed System</w:t>
                  </w:r>
                </w:p>
              </w:tc>
            </w:tr>
            <w:tr w:rsidR="008336F9" w:rsidRPr="00B24B4C" w14:paraId="62EB1ADD" w14:textId="77777777" w:rsidTr="00B24B4C">
              <w:trPr>
                <w:trHeight w:val="11"/>
              </w:trPr>
              <w:tc>
                <w:tcPr>
                  <w:tcW w:w="719" w:type="dxa"/>
                </w:tcPr>
                <w:p w14:paraId="0D06C195" w14:textId="0D0C18C7" w:rsidR="008336F9" w:rsidRPr="00B24B4C" w:rsidRDefault="008336F9" w:rsidP="008336F9">
                  <w:pPr>
                    <w:jc w:val="center"/>
                    <w:rPr>
                      <w:sz w:val="32"/>
                      <w:szCs w:val="32"/>
                    </w:rPr>
                  </w:pPr>
                  <w:r w:rsidRPr="00B24B4C">
                    <w:rPr>
                      <w:sz w:val="32"/>
                      <w:szCs w:val="32"/>
                    </w:rPr>
                    <w:t>2.3</w:t>
                  </w:r>
                </w:p>
              </w:tc>
              <w:tc>
                <w:tcPr>
                  <w:tcW w:w="4838" w:type="dxa"/>
                </w:tcPr>
                <w:p w14:paraId="573D3A1C" w14:textId="03C028C8" w:rsidR="008336F9" w:rsidRPr="00B24B4C" w:rsidRDefault="008336F9" w:rsidP="008336F9">
                  <w:pPr>
                    <w:jc w:val="center"/>
                    <w:rPr>
                      <w:sz w:val="32"/>
                      <w:szCs w:val="32"/>
                    </w:rPr>
                  </w:pPr>
                  <w:r w:rsidRPr="00B24B4C">
                    <w:rPr>
                      <w:sz w:val="32"/>
                      <w:szCs w:val="32"/>
                    </w:rPr>
                    <w:t>Advantages</w:t>
                  </w:r>
                </w:p>
              </w:tc>
            </w:tr>
          </w:tbl>
          <w:p w14:paraId="19C6AE9C" w14:textId="431459B8" w:rsidR="007F57DE" w:rsidRPr="00B24B4C" w:rsidRDefault="007F57DE" w:rsidP="008336F9">
            <w:pPr>
              <w:jc w:val="center"/>
              <w:rPr>
                <w:sz w:val="32"/>
                <w:szCs w:val="32"/>
              </w:rPr>
            </w:pPr>
          </w:p>
        </w:tc>
        <w:tc>
          <w:tcPr>
            <w:tcW w:w="1763" w:type="dxa"/>
          </w:tcPr>
          <w:p w14:paraId="76255559" w14:textId="6CB8574E" w:rsidR="007F57DE" w:rsidRPr="00B24B4C" w:rsidRDefault="008336F9" w:rsidP="008336F9">
            <w:pPr>
              <w:jc w:val="center"/>
              <w:rPr>
                <w:sz w:val="32"/>
                <w:szCs w:val="32"/>
              </w:rPr>
            </w:pPr>
            <w:r w:rsidRPr="00B24B4C">
              <w:rPr>
                <w:sz w:val="32"/>
                <w:szCs w:val="32"/>
              </w:rPr>
              <w:t>5</w:t>
            </w:r>
          </w:p>
        </w:tc>
      </w:tr>
      <w:tr w:rsidR="007F57DE" w:rsidRPr="008336F9" w14:paraId="3587BCCD" w14:textId="77777777" w:rsidTr="00B24B4C">
        <w:trPr>
          <w:trHeight w:val="28"/>
          <w:jc w:val="center"/>
        </w:trPr>
        <w:tc>
          <w:tcPr>
            <w:tcW w:w="1123" w:type="dxa"/>
          </w:tcPr>
          <w:p w14:paraId="1752A967" w14:textId="266E5FD1" w:rsidR="007F57DE" w:rsidRPr="00B24B4C" w:rsidRDefault="008336F9" w:rsidP="008336F9">
            <w:pPr>
              <w:jc w:val="center"/>
              <w:rPr>
                <w:b/>
                <w:bCs/>
                <w:sz w:val="32"/>
                <w:szCs w:val="32"/>
              </w:rPr>
            </w:pPr>
            <w:r w:rsidRPr="00B24B4C">
              <w:rPr>
                <w:b/>
                <w:bCs/>
                <w:sz w:val="32"/>
                <w:szCs w:val="32"/>
              </w:rPr>
              <w:t>3</w:t>
            </w:r>
          </w:p>
        </w:tc>
        <w:tc>
          <w:tcPr>
            <w:tcW w:w="5845" w:type="dxa"/>
          </w:tcPr>
          <w:p w14:paraId="2DA5ECA8" w14:textId="77777777" w:rsidR="008336F9" w:rsidRPr="00B24B4C" w:rsidRDefault="008336F9" w:rsidP="008336F9">
            <w:pPr>
              <w:jc w:val="center"/>
              <w:rPr>
                <w:sz w:val="32"/>
                <w:szCs w:val="32"/>
              </w:rPr>
            </w:pPr>
            <w:r w:rsidRPr="00B24B4C">
              <w:rPr>
                <w:sz w:val="32"/>
                <w:szCs w:val="32"/>
              </w:rPr>
              <w:t>System Design</w:t>
            </w:r>
          </w:p>
          <w:tbl>
            <w:tblPr>
              <w:tblStyle w:val="TableGrid"/>
              <w:tblW w:w="0" w:type="auto"/>
              <w:tblLook w:val="04A0" w:firstRow="1" w:lastRow="0" w:firstColumn="1" w:lastColumn="0" w:noHBand="0" w:noVBand="1"/>
            </w:tblPr>
            <w:tblGrid>
              <w:gridCol w:w="661"/>
              <w:gridCol w:w="4348"/>
              <w:gridCol w:w="547"/>
            </w:tblGrid>
            <w:tr w:rsidR="00DD0BF1" w:rsidRPr="00B24B4C" w14:paraId="175860E5" w14:textId="2C371F65" w:rsidTr="00B24B4C">
              <w:trPr>
                <w:trHeight w:val="11"/>
              </w:trPr>
              <w:tc>
                <w:tcPr>
                  <w:tcW w:w="661" w:type="dxa"/>
                </w:tcPr>
                <w:p w14:paraId="7AC7BDC2" w14:textId="3C70BA01" w:rsidR="00DD0BF1" w:rsidRPr="00B24B4C" w:rsidRDefault="00DD0BF1" w:rsidP="008336F9">
                  <w:pPr>
                    <w:jc w:val="center"/>
                    <w:rPr>
                      <w:sz w:val="32"/>
                      <w:szCs w:val="32"/>
                    </w:rPr>
                  </w:pPr>
                  <w:r w:rsidRPr="00B24B4C">
                    <w:rPr>
                      <w:sz w:val="32"/>
                      <w:szCs w:val="32"/>
                    </w:rPr>
                    <w:t>3.1</w:t>
                  </w:r>
                </w:p>
              </w:tc>
              <w:tc>
                <w:tcPr>
                  <w:tcW w:w="4348" w:type="dxa"/>
                </w:tcPr>
                <w:p w14:paraId="5BC7B42F" w14:textId="38E71CE3" w:rsidR="00DD0BF1" w:rsidRPr="00B24B4C" w:rsidRDefault="00DD0BF1" w:rsidP="008336F9">
                  <w:pPr>
                    <w:jc w:val="center"/>
                    <w:rPr>
                      <w:sz w:val="32"/>
                      <w:szCs w:val="32"/>
                    </w:rPr>
                  </w:pPr>
                  <w:r w:rsidRPr="00B24B4C">
                    <w:rPr>
                      <w:sz w:val="32"/>
                      <w:szCs w:val="32"/>
                    </w:rPr>
                    <w:t>Architecture Overview</w:t>
                  </w:r>
                </w:p>
              </w:tc>
              <w:tc>
                <w:tcPr>
                  <w:tcW w:w="547" w:type="dxa"/>
                </w:tcPr>
                <w:p w14:paraId="59BC3C9B" w14:textId="5FB0FFAD" w:rsidR="00DD0BF1" w:rsidRPr="00B24B4C" w:rsidRDefault="00DD0BF1" w:rsidP="008336F9">
                  <w:pPr>
                    <w:jc w:val="center"/>
                    <w:rPr>
                      <w:sz w:val="32"/>
                      <w:szCs w:val="32"/>
                    </w:rPr>
                  </w:pPr>
                  <w:r w:rsidRPr="00B24B4C">
                    <w:rPr>
                      <w:sz w:val="32"/>
                      <w:szCs w:val="32"/>
                    </w:rPr>
                    <w:t>6</w:t>
                  </w:r>
                </w:p>
              </w:tc>
            </w:tr>
            <w:tr w:rsidR="00DD0BF1" w:rsidRPr="00B24B4C" w14:paraId="741FB90E" w14:textId="256DFB20" w:rsidTr="00B24B4C">
              <w:trPr>
                <w:trHeight w:val="11"/>
              </w:trPr>
              <w:tc>
                <w:tcPr>
                  <w:tcW w:w="661" w:type="dxa"/>
                </w:tcPr>
                <w:p w14:paraId="3489E14C" w14:textId="07B4ADB6" w:rsidR="00DD0BF1" w:rsidRPr="00B24B4C" w:rsidRDefault="00DD0BF1" w:rsidP="008336F9">
                  <w:pPr>
                    <w:jc w:val="center"/>
                    <w:rPr>
                      <w:sz w:val="32"/>
                      <w:szCs w:val="32"/>
                    </w:rPr>
                  </w:pPr>
                  <w:r w:rsidRPr="00B24B4C">
                    <w:rPr>
                      <w:sz w:val="32"/>
                      <w:szCs w:val="32"/>
                    </w:rPr>
                    <w:t>3.2</w:t>
                  </w:r>
                </w:p>
              </w:tc>
              <w:tc>
                <w:tcPr>
                  <w:tcW w:w="4348" w:type="dxa"/>
                </w:tcPr>
                <w:p w14:paraId="2894EB9D" w14:textId="0AB9250C" w:rsidR="00DD0BF1" w:rsidRPr="00B24B4C" w:rsidRDefault="00DD0BF1" w:rsidP="008336F9">
                  <w:pPr>
                    <w:jc w:val="center"/>
                    <w:rPr>
                      <w:sz w:val="32"/>
                      <w:szCs w:val="32"/>
                    </w:rPr>
                  </w:pPr>
                  <w:r w:rsidRPr="00B24B4C">
                    <w:rPr>
                      <w:sz w:val="32"/>
                      <w:szCs w:val="32"/>
                    </w:rPr>
                    <w:t>Data Flow Diagram</w:t>
                  </w:r>
                </w:p>
              </w:tc>
              <w:tc>
                <w:tcPr>
                  <w:tcW w:w="547" w:type="dxa"/>
                </w:tcPr>
                <w:p w14:paraId="0747B4EC" w14:textId="244D7740" w:rsidR="00DD0BF1" w:rsidRPr="00B24B4C" w:rsidRDefault="00DD0BF1" w:rsidP="008336F9">
                  <w:pPr>
                    <w:jc w:val="center"/>
                    <w:rPr>
                      <w:sz w:val="32"/>
                      <w:szCs w:val="32"/>
                    </w:rPr>
                  </w:pPr>
                  <w:r w:rsidRPr="00B24B4C">
                    <w:rPr>
                      <w:sz w:val="32"/>
                      <w:szCs w:val="32"/>
                    </w:rPr>
                    <w:t>6</w:t>
                  </w:r>
                </w:p>
              </w:tc>
            </w:tr>
            <w:tr w:rsidR="00DD0BF1" w:rsidRPr="00B24B4C" w14:paraId="62355865" w14:textId="64F48159" w:rsidTr="00B24B4C">
              <w:trPr>
                <w:trHeight w:val="11"/>
              </w:trPr>
              <w:tc>
                <w:tcPr>
                  <w:tcW w:w="661" w:type="dxa"/>
                </w:tcPr>
                <w:p w14:paraId="000B31D2" w14:textId="1F26F32C" w:rsidR="00DD0BF1" w:rsidRPr="00B24B4C" w:rsidRDefault="00DD0BF1" w:rsidP="008336F9">
                  <w:pPr>
                    <w:jc w:val="center"/>
                    <w:rPr>
                      <w:sz w:val="32"/>
                      <w:szCs w:val="32"/>
                    </w:rPr>
                  </w:pPr>
                  <w:r w:rsidRPr="00B24B4C">
                    <w:rPr>
                      <w:sz w:val="32"/>
                      <w:szCs w:val="32"/>
                    </w:rPr>
                    <w:t>3.3</w:t>
                  </w:r>
                </w:p>
              </w:tc>
              <w:tc>
                <w:tcPr>
                  <w:tcW w:w="4348" w:type="dxa"/>
                </w:tcPr>
                <w:p w14:paraId="4882EFC6" w14:textId="78587F18" w:rsidR="00DD0BF1" w:rsidRPr="00B24B4C" w:rsidRDefault="00DD0BF1" w:rsidP="008336F9">
                  <w:pPr>
                    <w:jc w:val="center"/>
                    <w:rPr>
                      <w:sz w:val="32"/>
                      <w:szCs w:val="32"/>
                    </w:rPr>
                  </w:pPr>
                  <w:r w:rsidRPr="00B24B4C">
                    <w:rPr>
                      <w:sz w:val="32"/>
                      <w:szCs w:val="32"/>
                    </w:rPr>
                    <w:t>Enemy AI Flowchart</w:t>
                  </w:r>
                </w:p>
              </w:tc>
              <w:tc>
                <w:tcPr>
                  <w:tcW w:w="547" w:type="dxa"/>
                </w:tcPr>
                <w:p w14:paraId="13131557" w14:textId="4AE49F33" w:rsidR="00DD0BF1" w:rsidRPr="00B24B4C" w:rsidRDefault="00DD0BF1" w:rsidP="008336F9">
                  <w:pPr>
                    <w:jc w:val="center"/>
                    <w:rPr>
                      <w:sz w:val="32"/>
                      <w:szCs w:val="32"/>
                    </w:rPr>
                  </w:pPr>
                  <w:r w:rsidRPr="00B24B4C">
                    <w:rPr>
                      <w:sz w:val="32"/>
                      <w:szCs w:val="32"/>
                    </w:rPr>
                    <w:t>7</w:t>
                  </w:r>
                </w:p>
              </w:tc>
            </w:tr>
            <w:tr w:rsidR="00B24B4C" w:rsidRPr="00B24B4C" w14:paraId="10DE089F" w14:textId="77777777" w:rsidTr="00B24B4C">
              <w:trPr>
                <w:trHeight w:val="11"/>
              </w:trPr>
              <w:tc>
                <w:tcPr>
                  <w:tcW w:w="661" w:type="dxa"/>
                </w:tcPr>
                <w:p w14:paraId="3567343A" w14:textId="4D5342D2" w:rsidR="00B24B4C" w:rsidRPr="00B24B4C" w:rsidRDefault="00B24B4C" w:rsidP="008336F9">
                  <w:pPr>
                    <w:jc w:val="center"/>
                    <w:rPr>
                      <w:sz w:val="32"/>
                      <w:szCs w:val="32"/>
                    </w:rPr>
                  </w:pPr>
                  <w:r>
                    <w:rPr>
                      <w:sz w:val="32"/>
                      <w:szCs w:val="32"/>
                    </w:rPr>
                    <w:t>3.4</w:t>
                  </w:r>
                </w:p>
              </w:tc>
              <w:tc>
                <w:tcPr>
                  <w:tcW w:w="4348" w:type="dxa"/>
                </w:tcPr>
                <w:p w14:paraId="534B5D3A" w14:textId="2955726E" w:rsidR="00B24B4C" w:rsidRPr="00B24B4C" w:rsidRDefault="00B24B4C" w:rsidP="008336F9">
                  <w:pPr>
                    <w:jc w:val="center"/>
                    <w:rPr>
                      <w:sz w:val="32"/>
                      <w:szCs w:val="32"/>
                    </w:rPr>
                  </w:pPr>
                  <w:r>
                    <w:rPr>
                      <w:sz w:val="32"/>
                      <w:szCs w:val="32"/>
                    </w:rPr>
                    <w:t>Perlin Noise Advantage</w:t>
                  </w:r>
                </w:p>
              </w:tc>
              <w:tc>
                <w:tcPr>
                  <w:tcW w:w="547" w:type="dxa"/>
                </w:tcPr>
                <w:p w14:paraId="0D4450D7" w14:textId="1B844C16" w:rsidR="00B24B4C" w:rsidRPr="00B24B4C" w:rsidRDefault="00B24B4C" w:rsidP="008336F9">
                  <w:pPr>
                    <w:jc w:val="center"/>
                    <w:rPr>
                      <w:sz w:val="32"/>
                      <w:szCs w:val="32"/>
                    </w:rPr>
                  </w:pPr>
                  <w:r>
                    <w:rPr>
                      <w:sz w:val="32"/>
                      <w:szCs w:val="32"/>
                    </w:rPr>
                    <w:t>8</w:t>
                  </w:r>
                </w:p>
              </w:tc>
            </w:tr>
          </w:tbl>
          <w:p w14:paraId="5939A497" w14:textId="3A175F0B" w:rsidR="007F57DE" w:rsidRPr="00B24B4C" w:rsidRDefault="007F57DE" w:rsidP="008336F9">
            <w:pPr>
              <w:jc w:val="center"/>
              <w:rPr>
                <w:sz w:val="32"/>
                <w:szCs w:val="32"/>
              </w:rPr>
            </w:pPr>
          </w:p>
        </w:tc>
        <w:tc>
          <w:tcPr>
            <w:tcW w:w="1763" w:type="dxa"/>
          </w:tcPr>
          <w:p w14:paraId="136C1C56" w14:textId="558FD764" w:rsidR="007F57DE" w:rsidRPr="00B24B4C" w:rsidRDefault="008336F9" w:rsidP="008336F9">
            <w:pPr>
              <w:jc w:val="center"/>
              <w:rPr>
                <w:sz w:val="32"/>
                <w:szCs w:val="32"/>
              </w:rPr>
            </w:pPr>
            <w:r w:rsidRPr="00B24B4C">
              <w:rPr>
                <w:sz w:val="32"/>
                <w:szCs w:val="32"/>
              </w:rPr>
              <w:t>6-</w:t>
            </w:r>
            <w:r w:rsidR="001F2F57">
              <w:rPr>
                <w:sz w:val="32"/>
                <w:szCs w:val="32"/>
              </w:rPr>
              <w:t>9</w:t>
            </w:r>
          </w:p>
        </w:tc>
      </w:tr>
      <w:tr w:rsidR="007F57DE" w:rsidRPr="008336F9" w14:paraId="5ADFD8D7" w14:textId="77777777" w:rsidTr="00B24B4C">
        <w:trPr>
          <w:trHeight w:val="28"/>
          <w:jc w:val="center"/>
        </w:trPr>
        <w:tc>
          <w:tcPr>
            <w:tcW w:w="1123" w:type="dxa"/>
          </w:tcPr>
          <w:p w14:paraId="3362C8BC" w14:textId="735E9A15" w:rsidR="007F57DE" w:rsidRPr="00B24B4C" w:rsidRDefault="008336F9" w:rsidP="008336F9">
            <w:pPr>
              <w:jc w:val="center"/>
              <w:rPr>
                <w:b/>
                <w:bCs/>
                <w:sz w:val="32"/>
                <w:szCs w:val="32"/>
              </w:rPr>
            </w:pPr>
            <w:r w:rsidRPr="00B24B4C">
              <w:rPr>
                <w:b/>
                <w:bCs/>
                <w:sz w:val="32"/>
                <w:szCs w:val="32"/>
              </w:rPr>
              <w:t>4</w:t>
            </w:r>
          </w:p>
        </w:tc>
        <w:tc>
          <w:tcPr>
            <w:tcW w:w="5845" w:type="dxa"/>
          </w:tcPr>
          <w:p w14:paraId="54A818D6" w14:textId="77777777" w:rsidR="008336F9" w:rsidRPr="00B24B4C" w:rsidRDefault="008336F9" w:rsidP="008336F9">
            <w:pPr>
              <w:jc w:val="center"/>
              <w:rPr>
                <w:sz w:val="32"/>
                <w:szCs w:val="32"/>
              </w:rPr>
            </w:pPr>
            <w:r w:rsidRPr="00B24B4C">
              <w:rPr>
                <w:sz w:val="32"/>
                <w:szCs w:val="32"/>
              </w:rPr>
              <w:t>Implementation</w:t>
            </w:r>
          </w:p>
          <w:tbl>
            <w:tblPr>
              <w:tblStyle w:val="TableGrid"/>
              <w:tblW w:w="0" w:type="auto"/>
              <w:tblLook w:val="04A0" w:firstRow="1" w:lastRow="0" w:firstColumn="1" w:lastColumn="0" w:noHBand="0" w:noVBand="1"/>
            </w:tblPr>
            <w:tblGrid>
              <w:gridCol w:w="636"/>
              <w:gridCol w:w="4392"/>
              <w:gridCol w:w="571"/>
            </w:tblGrid>
            <w:tr w:rsidR="00DD0BF1" w:rsidRPr="00B24B4C" w14:paraId="428CE5CD" w14:textId="731100BB" w:rsidTr="00B24B4C">
              <w:trPr>
                <w:trHeight w:val="10"/>
              </w:trPr>
              <w:tc>
                <w:tcPr>
                  <w:tcW w:w="618" w:type="dxa"/>
                </w:tcPr>
                <w:p w14:paraId="608426E8" w14:textId="5CEB4C4D" w:rsidR="00DD0BF1" w:rsidRPr="00B24B4C" w:rsidRDefault="00DD0BF1" w:rsidP="008336F9">
                  <w:pPr>
                    <w:jc w:val="center"/>
                    <w:rPr>
                      <w:sz w:val="32"/>
                      <w:szCs w:val="32"/>
                    </w:rPr>
                  </w:pPr>
                  <w:r w:rsidRPr="00B24B4C">
                    <w:rPr>
                      <w:sz w:val="32"/>
                      <w:szCs w:val="32"/>
                    </w:rPr>
                    <w:t>4.1</w:t>
                  </w:r>
                </w:p>
              </w:tc>
              <w:tc>
                <w:tcPr>
                  <w:tcW w:w="4392" w:type="dxa"/>
                </w:tcPr>
                <w:p w14:paraId="48D58645" w14:textId="075763C0" w:rsidR="00DD0BF1" w:rsidRPr="00B24B4C" w:rsidRDefault="00DD0BF1" w:rsidP="008336F9">
                  <w:pPr>
                    <w:jc w:val="center"/>
                    <w:rPr>
                      <w:sz w:val="32"/>
                      <w:szCs w:val="32"/>
                    </w:rPr>
                  </w:pPr>
                  <w:r w:rsidRPr="00B24B4C">
                    <w:rPr>
                      <w:sz w:val="32"/>
                      <w:szCs w:val="32"/>
                    </w:rPr>
                    <w:t>Game Initialization (GameCanvas.jsx)</w:t>
                  </w:r>
                </w:p>
              </w:tc>
              <w:tc>
                <w:tcPr>
                  <w:tcW w:w="546" w:type="dxa"/>
                </w:tcPr>
                <w:p w14:paraId="6E55EFF4" w14:textId="780A957F" w:rsidR="00DD0BF1" w:rsidRPr="00B24B4C" w:rsidRDefault="00B24B4C" w:rsidP="008336F9">
                  <w:pPr>
                    <w:jc w:val="center"/>
                    <w:rPr>
                      <w:sz w:val="32"/>
                      <w:szCs w:val="32"/>
                    </w:rPr>
                  </w:pPr>
                  <w:r>
                    <w:rPr>
                      <w:sz w:val="32"/>
                      <w:szCs w:val="32"/>
                    </w:rPr>
                    <w:t>10</w:t>
                  </w:r>
                </w:p>
              </w:tc>
            </w:tr>
            <w:tr w:rsidR="00DD0BF1" w:rsidRPr="00B24B4C" w14:paraId="79B7A8C8" w14:textId="71E364BD" w:rsidTr="00B24B4C">
              <w:trPr>
                <w:trHeight w:val="20"/>
              </w:trPr>
              <w:tc>
                <w:tcPr>
                  <w:tcW w:w="618" w:type="dxa"/>
                </w:tcPr>
                <w:p w14:paraId="3258B00E" w14:textId="26CE81A5" w:rsidR="00DD0BF1" w:rsidRPr="00B24B4C" w:rsidRDefault="00DD0BF1" w:rsidP="008336F9">
                  <w:pPr>
                    <w:jc w:val="center"/>
                    <w:rPr>
                      <w:sz w:val="32"/>
                      <w:szCs w:val="32"/>
                    </w:rPr>
                  </w:pPr>
                  <w:r w:rsidRPr="00B24B4C">
                    <w:rPr>
                      <w:sz w:val="32"/>
                      <w:szCs w:val="32"/>
                    </w:rPr>
                    <w:t>4.2</w:t>
                  </w:r>
                </w:p>
              </w:tc>
              <w:tc>
                <w:tcPr>
                  <w:tcW w:w="4392" w:type="dxa"/>
                </w:tcPr>
                <w:p w14:paraId="0F66E6F9" w14:textId="4F07730C" w:rsidR="00DD0BF1" w:rsidRPr="00B24B4C" w:rsidRDefault="00DD0BF1" w:rsidP="008336F9">
                  <w:pPr>
                    <w:jc w:val="center"/>
                    <w:rPr>
                      <w:sz w:val="32"/>
                      <w:szCs w:val="32"/>
                    </w:rPr>
                  </w:pPr>
                  <w:r w:rsidRPr="00B24B4C">
                    <w:rPr>
                      <w:sz w:val="32"/>
                      <w:szCs w:val="32"/>
                    </w:rPr>
                    <w:t>Snake Mechanics (Snake.js / SnakeBase.js)</w:t>
                  </w:r>
                </w:p>
              </w:tc>
              <w:tc>
                <w:tcPr>
                  <w:tcW w:w="546" w:type="dxa"/>
                </w:tcPr>
                <w:p w14:paraId="3B9CA5AA" w14:textId="50CFBCE9" w:rsidR="00DD0BF1" w:rsidRPr="00B24B4C" w:rsidRDefault="00B24B4C" w:rsidP="008336F9">
                  <w:pPr>
                    <w:jc w:val="center"/>
                    <w:rPr>
                      <w:sz w:val="32"/>
                      <w:szCs w:val="32"/>
                    </w:rPr>
                  </w:pPr>
                  <w:r>
                    <w:rPr>
                      <w:sz w:val="32"/>
                      <w:szCs w:val="32"/>
                    </w:rPr>
                    <w:t>11</w:t>
                  </w:r>
                </w:p>
              </w:tc>
            </w:tr>
            <w:tr w:rsidR="00DD0BF1" w:rsidRPr="00B24B4C" w14:paraId="0AB13AFC" w14:textId="038C401B" w:rsidTr="00B24B4C">
              <w:trPr>
                <w:trHeight w:val="20"/>
              </w:trPr>
              <w:tc>
                <w:tcPr>
                  <w:tcW w:w="618" w:type="dxa"/>
                </w:tcPr>
                <w:p w14:paraId="15D3080E" w14:textId="207464E5" w:rsidR="00DD0BF1" w:rsidRPr="00B24B4C" w:rsidRDefault="00DD0BF1" w:rsidP="008336F9">
                  <w:pPr>
                    <w:jc w:val="center"/>
                    <w:rPr>
                      <w:sz w:val="32"/>
                      <w:szCs w:val="32"/>
                    </w:rPr>
                  </w:pPr>
                  <w:r w:rsidRPr="00B24B4C">
                    <w:rPr>
                      <w:sz w:val="32"/>
                      <w:szCs w:val="32"/>
                    </w:rPr>
                    <w:t>4.3</w:t>
                  </w:r>
                </w:p>
              </w:tc>
              <w:tc>
                <w:tcPr>
                  <w:tcW w:w="4392" w:type="dxa"/>
                </w:tcPr>
                <w:p w14:paraId="5BE8BD41" w14:textId="5AD91511" w:rsidR="00DD0BF1" w:rsidRPr="00B24B4C" w:rsidRDefault="00DD0BF1" w:rsidP="008336F9">
                  <w:pPr>
                    <w:jc w:val="center"/>
                    <w:rPr>
                      <w:sz w:val="32"/>
                      <w:szCs w:val="32"/>
                    </w:rPr>
                  </w:pPr>
                  <w:r w:rsidRPr="00B24B4C">
                    <w:rPr>
                      <w:sz w:val="32"/>
                      <w:szCs w:val="32"/>
                    </w:rPr>
                    <w:t>Enemy AI System (EnemyManager.js &amp; EnemySnake.js)</w:t>
                  </w:r>
                </w:p>
              </w:tc>
              <w:tc>
                <w:tcPr>
                  <w:tcW w:w="546" w:type="dxa"/>
                </w:tcPr>
                <w:p w14:paraId="3683FB04" w14:textId="27A13075" w:rsidR="00DD0BF1" w:rsidRPr="00B24B4C" w:rsidRDefault="00B24B4C" w:rsidP="008336F9">
                  <w:pPr>
                    <w:jc w:val="center"/>
                    <w:rPr>
                      <w:sz w:val="32"/>
                      <w:szCs w:val="32"/>
                    </w:rPr>
                  </w:pPr>
                  <w:r>
                    <w:rPr>
                      <w:sz w:val="32"/>
                      <w:szCs w:val="32"/>
                    </w:rPr>
                    <w:t>12</w:t>
                  </w:r>
                </w:p>
              </w:tc>
            </w:tr>
            <w:tr w:rsidR="00DD0BF1" w:rsidRPr="00B24B4C" w14:paraId="24D73F11" w14:textId="00418C91" w:rsidTr="00B24B4C">
              <w:trPr>
                <w:trHeight w:val="10"/>
              </w:trPr>
              <w:tc>
                <w:tcPr>
                  <w:tcW w:w="618" w:type="dxa"/>
                </w:tcPr>
                <w:p w14:paraId="4C309D41" w14:textId="69C39C19" w:rsidR="00DD0BF1" w:rsidRPr="00B24B4C" w:rsidRDefault="00DD0BF1" w:rsidP="008336F9">
                  <w:pPr>
                    <w:jc w:val="center"/>
                    <w:rPr>
                      <w:sz w:val="32"/>
                      <w:szCs w:val="32"/>
                    </w:rPr>
                  </w:pPr>
                  <w:r w:rsidRPr="00B24B4C">
                    <w:rPr>
                      <w:sz w:val="32"/>
                      <w:szCs w:val="32"/>
                    </w:rPr>
                    <w:t>4.4</w:t>
                  </w:r>
                </w:p>
              </w:tc>
              <w:tc>
                <w:tcPr>
                  <w:tcW w:w="4392" w:type="dxa"/>
                </w:tcPr>
                <w:p w14:paraId="000D99F0" w14:textId="2BC94418" w:rsidR="00DD0BF1" w:rsidRPr="00B24B4C" w:rsidRDefault="00DD0BF1" w:rsidP="008336F9">
                  <w:pPr>
                    <w:jc w:val="center"/>
                    <w:rPr>
                      <w:sz w:val="32"/>
                      <w:szCs w:val="32"/>
                    </w:rPr>
                  </w:pPr>
                  <w:r w:rsidRPr="00B24B4C">
                    <w:rPr>
                      <w:sz w:val="32"/>
                      <w:szCs w:val="32"/>
                    </w:rPr>
                    <w:t>Food Management (FoodManager.js)</w:t>
                  </w:r>
                </w:p>
              </w:tc>
              <w:tc>
                <w:tcPr>
                  <w:tcW w:w="546" w:type="dxa"/>
                </w:tcPr>
                <w:p w14:paraId="6DBA4E6C" w14:textId="62FC6AAD" w:rsidR="00DD0BF1" w:rsidRPr="00B24B4C" w:rsidRDefault="00DD0BF1" w:rsidP="008336F9">
                  <w:pPr>
                    <w:jc w:val="center"/>
                    <w:rPr>
                      <w:sz w:val="32"/>
                      <w:szCs w:val="32"/>
                    </w:rPr>
                  </w:pPr>
                  <w:r w:rsidRPr="00B24B4C">
                    <w:rPr>
                      <w:sz w:val="32"/>
                      <w:szCs w:val="32"/>
                    </w:rPr>
                    <w:t>1</w:t>
                  </w:r>
                  <w:r w:rsidR="00B24B4C">
                    <w:rPr>
                      <w:sz w:val="32"/>
                      <w:szCs w:val="32"/>
                    </w:rPr>
                    <w:t>3</w:t>
                  </w:r>
                </w:p>
              </w:tc>
            </w:tr>
            <w:tr w:rsidR="00DD0BF1" w:rsidRPr="00B24B4C" w14:paraId="10E4F0D7" w14:textId="1F5F6479" w:rsidTr="00B24B4C">
              <w:trPr>
                <w:trHeight w:val="10"/>
              </w:trPr>
              <w:tc>
                <w:tcPr>
                  <w:tcW w:w="618" w:type="dxa"/>
                </w:tcPr>
                <w:p w14:paraId="709B2F77" w14:textId="10C006AF" w:rsidR="00DD0BF1" w:rsidRPr="00B24B4C" w:rsidRDefault="00DD0BF1" w:rsidP="008336F9">
                  <w:pPr>
                    <w:jc w:val="center"/>
                    <w:rPr>
                      <w:sz w:val="32"/>
                      <w:szCs w:val="32"/>
                    </w:rPr>
                  </w:pPr>
                  <w:r w:rsidRPr="00B24B4C">
                    <w:rPr>
                      <w:sz w:val="32"/>
                      <w:szCs w:val="32"/>
                    </w:rPr>
                    <w:t>4.5</w:t>
                  </w:r>
                </w:p>
              </w:tc>
              <w:tc>
                <w:tcPr>
                  <w:tcW w:w="4392" w:type="dxa"/>
                </w:tcPr>
                <w:p w14:paraId="0C78C9DE" w14:textId="6D71AA96" w:rsidR="00DD0BF1" w:rsidRPr="00B24B4C" w:rsidRDefault="00DD0BF1" w:rsidP="008336F9">
                  <w:pPr>
                    <w:jc w:val="center"/>
                    <w:rPr>
                      <w:sz w:val="32"/>
                      <w:szCs w:val="32"/>
                    </w:rPr>
                  </w:pPr>
                  <w:r w:rsidRPr="00B24B4C">
                    <w:rPr>
                      <w:sz w:val="32"/>
                      <w:szCs w:val="32"/>
                    </w:rPr>
                    <w:t>Particle Effects (ParticleManager.js)</w:t>
                  </w:r>
                </w:p>
              </w:tc>
              <w:tc>
                <w:tcPr>
                  <w:tcW w:w="546" w:type="dxa"/>
                </w:tcPr>
                <w:p w14:paraId="299E32BA" w14:textId="6684A665" w:rsidR="00DD0BF1" w:rsidRPr="00B24B4C" w:rsidRDefault="00DD0BF1" w:rsidP="008336F9">
                  <w:pPr>
                    <w:jc w:val="center"/>
                    <w:rPr>
                      <w:sz w:val="32"/>
                      <w:szCs w:val="32"/>
                    </w:rPr>
                  </w:pPr>
                  <w:r w:rsidRPr="00B24B4C">
                    <w:rPr>
                      <w:sz w:val="32"/>
                      <w:szCs w:val="32"/>
                    </w:rPr>
                    <w:t>1</w:t>
                  </w:r>
                  <w:r w:rsidR="00B24B4C">
                    <w:rPr>
                      <w:sz w:val="32"/>
                      <w:szCs w:val="32"/>
                    </w:rPr>
                    <w:t>4</w:t>
                  </w:r>
                </w:p>
              </w:tc>
            </w:tr>
            <w:tr w:rsidR="00DD0BF1" w:rsidRPr="00B24B4C" w14:paraId="14E3CBF9" w14:textId="350CC8F6" w:rsidTr="00B24B4C">
              <w:trPr>
                <w:trHeight w:val="10"/>
              </w:trPr>
              <w:tc>
                <w:tcPr>
                  <w:tcW w:w="618" w:type="dxa"/>
                </w:tcPr>
                <w:p w14:paraId="39F81B82" w14:textId="3A54588B" w:rsidR="00DD0BF1" w:rsidRPr="00B24B4C" w:rsidRDefault="00DD0BF1" w:rsidP="008336F9">
                  <w:pPr>
                    <w:jc w:val="center"/>
                    <w:rPr>
                      <w:sz w:val="32"/>
                      <w:szCs w:val="32"/>
                    </w:rPr>
                  </w:pPr>
                  <w:r w:rsidRPr="00B24B4C">
                    <w:rPr>
                      <w:sz w:val="32"/>
                      <w:szCs w:val="32"/>
                    </w:rPr>
                    <w:t>4.6</w:t>
                  </w:r>
                </w:p>
              </w:tc>
              <w:tc>
                <w:tcPr>
                  <w:tcW w:w="4392" w:type="dxa"/>
                </w:tcPr>
                <w:p w14:paraId="7E4414ED" w14:textId="3D51116B" w:rsidR="00DD0BF1" w:rsidRPr="00B24B4C" w:rsidRDefault="00DD0BF1" w:rsidP="008336F9">
                  <w:pPr>
                    <w:jc w:val="center"/>
                    <w:rPr>
                      <w:sz w:val="32"/>
                      <w:szCs w:val="32"/>
                    </w:rPr>
                  </w:pPr>
                  <w:r w:rsidRPr="00B24B4C">
                    <w:rPr>
                      <w:sz w:val="32"/>
                      <w:szCs w:val="32"/>
                    </w:rPr>
                    <w:t>Level Config(LevelConfig.js)</w:t>
                  </w:r>
                </w:p>
              </w:tc>
              <w:tc>
                <w:tcPr>
                  <w:tcW w:w="546" w:type="dxa"/>
                </w:tcPr>
                <w:p w14:paraId="46865278" w14:textId="38773FFF" w:rsidR="00DD0BF1" w:rsidRPr="00B24B4C" w:rsidRDefault="00DD0BF1" w:rsidP="008336F9">
                  <w:pPr>
                    <w:jc w:val="center"/>
                    <w:rPr>
                      <w:sz w:val="32"/>
                      <w:szCs w:val="32"/>
                    </w:rPr>
                  </w:pPr>
                  <w:r w:rsidRPr="00B24B4C">
                    <w:rPr>
                      <w:sz w:val="32"/>
                      <w:szCs w:val="32"/>
                    </w:rPr>
                    <w:t>1</w:t>
                  </w:r>
                  <w:r w:rsidR="006C20C4">
                    <w:rPr>
                      <w:sz w:val="32"/>
                      <w:szCs w:val="32"/>
                    </w:rPr>
                    <w:t>6</w:t>
                  </w:r>
                </w:p>
              </w:tc>
            </w:tr>
            <w:tr w:rsidR="00B24B4C" w:rsidRPr="00B24B4C" w14:paraId="68F0543F" w14:textId="77777777" w:rsidTr="00B24B4C">
              <w:trPr>
                <w:trHeight w:val="10"/>
              </w:trPr>
              <w:tc>
                <w:tcPr>
                  <w:tcW w:w="618" w:type="dxa"/>
                </w:tcPr>
                <w:p w14:paraId="6C3A088C" w14:textId="34FF5E99" w:rsidR="00B24B4C" w:rsidRPr="00B24B4C" w:rsidRDefault="00B24B4C" w:rsidP="008336F9">
                  <w:pPr>
                    <w:jc w:val="center"/>
                    <w:rPr>
                      <w:sz w:val="32"/>
                      <w:szCs w:val="32"/>
                    </w:rPr>
                  </w:pPr>
                  <w:r>
                    <w:rPr>
                      <w:sz w:val="32"/>
                      <w:szCs w:val="32"/>
                    </w:rPr>
                    <w:t>4.7</w:t>
                  </w:r>
                </w:p>
              </w:tc>
              <w:tc>
                <w:tcPr>
                  <w:tcW w:w="4392" w:type="dxa"/>
                </w:tcPr>
                <w:p w14:paraId="0966C3AC" w14:textId="772DB8D4" w:rsidR="00B24B4C" w:rsidRPr="00B24B4C" w:rsidRDefault="006C20C4" w:rsidP="008336F9">
                  <w:pPr>
                    <w:jc w:val="center"/>
                    <w:rPr>
                      <w:sz w:val="32"/>
                      <w:szCs w:val="32"/>
                    </w:rPr>
                  </w:pPr>
                  <w:r>
                    <w:rPr>
                      <w:sz w:val="32"/>
                      <w:szCs w:val="32"/>
                    </w:rPr>
                    <w:t>Perlin Noise(PerlinNoise.js)</w:t>
                  </w:r>
                </w:p>
              </w:tc>
              <w:tc>
                <w:tcPr>
                  <w:tcW w:w="546" w:type="dxa"/>
                </w:tcPr>
                <w:p w14:paraId="466D44AC" w14:textId="6DA029FC" w:rsidR="00B24B4C" w:rsidRPr="00B24B4C" w:rsidRDefault="006C20C4" w:rsidP="008336F9">
                  <w:pPr>
                    <w:jc w:val="center"/>
                    <w:rPr>
                      <w:sz w:val="32"/>
                      <w:szCs w:val="32"/>
                    </w:rPr>
                  </w:pPr>
                  <w:r>
                    <w:rPr>
                      <w:sz w:val="32"/>
                      <w:szCs w:val="32"/>
                    </w:rPr>
                    <w:t>17</w:t>
                  </w:r>
                </w:p>
              </w:tc>
            </w:tr>
          </w:tbl>
          <w:p w14:paraId="6FBB99FA" w14:textId="34CA6C43" w:rsidR="007F57DE" w:rsidRPr="00B24B4C" w:rsidRDefault="007F57DE" w:rsidP="008336F9">
            <w:pPr>
              <w:jc w:val="center"/>
              <w:rPr>
                <w:sz w:val="32"/>
                <w:szCs w:val="32"/>
              </w:rPr>
            </w:pPr>
          </w:p>
        </w:tc>
        <w:tc>
          <w:tcPr>
            <w:tcW w:w="1763" w:type="dxa"/>
          </w:tcPr>
          <w:p w14:paraId="0B0F092E" w14:textId="3ED7A05D" w:rsidR="007F57DE" w:rsidRPr="00B24B4C" w:rsidRDefault="001F2F57" w:rsidP="008336F9">
            <w:pPr>
              <w:jc w:val="center"/>
              <w:rPr>
                <w:sz w:val="32"/>
                <w:szCs w:val="32"/>
              </w:rPr>
            </w:pPr>
            <w:r>
              <w:rPr>
                <w:sz w:val="32"/>
                <w:szCs w:val="32"/>
              </w:rPr>
              <w:t>10-20</w:t>
            </w:r>
          </w:p>
        </w:tc>
      </w:tr>
      <w:tr w:rsidR="007F57DE" w:rsidRPr="008336F9" w14:paraId="20A567A3" w14:textId="77777777" w:rsidTr="00B24B4C">
        <w:trPr>
          <w:trHeight w:val="28"/>
          <w:jc w:val="center"/>
        </w:trPr>
        <w:tc>
          <w:tcPr>
            <w:tcW w:w="1123" w:type="dxa"/>
          </w:tcPr>
          <w:p w14:paraId="588E939C" w14:textId="0F4A0A92" w:rsidR="007F57DE" w:rsidRPr="00B24B4C" w:rsidRDefault="008336F9" w:rsidP="008336F9">
            <w:pPr>
              <w:jc w:val="center"/>
              <w:rPr>
                <w:b/>
                <w:bCs/>
                <w:sz w:val="32"/>
                <w:szCs w:val="32"/>
              </w:rPr>
            </w:pPr>
            <w:r w:rsidRPr="00B24B4C">
              <w:rPr>
                <w:b/>
                <w:bCs/>
                <w:sz w:val="32"/>
                <w:szCs w:val="32"/>
              </w:rPr>
              <w:t>5</w:t>
            </w:r>
          </w:p>
        </w:tc>
        <w:tc>
          <w:tcPr>
            <w:tcW w:w="5845" w:type="dxa"/>
          </w:tcPr>
          <w:p w14:paraId="70C1A9E6" w14:textId="69B65E30" w:rsidR="007F57DE" w:rsidRPr="00B24B4C" w:rsidRDefault="008336F9" w:rsidP="008336F9">
            <w:pPr>
              <w:jc w:val="center"/>
              <w:rPr>
                <w:sz w:val="32"/>
                <w:szCs w:val="32"/>
              </w:rPr>
            </w:pPr>
            <w:r w:rsidRPr="00B24B4C">
              <w:rPr>
                <w:sz w:val="32"/>
                <w:szCs w:val="32"/>
              </w:rPr>
              <w:t>Results / Output Screens</w:t>
            </w:r>
          </w:p>
        </w:tc>
        <w:tc>
          <w:tcPr>
            <w:tcW w:w="1763" w:type="dxa"/>
          </w:tcPr>
          <w:p w14:paraId="509FE1C7" w14:textId="46603232" w:rsidR="007F57DE" w:rsidRPr="00B24B4C" w:rsidRDefault="006C20C4" w:rsidP="008336F9">
            <w:pPr>
              <w:jc w:val="center"/>
              <w:rPr>
                <w:sz w:val="32"/>
                <w:szCs w:val="32"/>
              </w:rPr>
            </w:pPr>
            <w:r>
              <w:rPr>
                <w:sz w:val="32"/>
                <w:szCs w:val="32"/>
              </w:rPr>
              <w:t>21-23</w:t>
            </w:r>
          </w:p>
        </w:tc>
      </w:tr>
      <w:tr w:rsidR="007F57DE" w:rsidRPr="008336F9" w14:paraId="355AFE14" w14:textId="77777777" w:rsidTr="00B24B4C">
        <w:trPr>
          <w:trHeight w:val="28"/>
          <w:jc w:val="center"/>
        </w:trPr>
        <w:tc>
          <w:tcPr>
            <w:tcW w:w="1123" w:type="dxa"/>
          </w:tcPr>
          <w:p w14:paraId="0485919D" w14:textId="26844F18" w:rsidR="007F57DE" w:rsidRPr="00B24B4C" w:rsidRDefault="008336F9" w:rsidP="008336F9">
            <w:pPr>
              <w:jc w:val="center"/>
              <w:rPr>
                <w:b/>
                <w:bCs/>
                <w:sz w:val="32"/>
                <w:szCs w:val="32"/>
              </w:rPr>
            </w:pPr>
            <w:r w:rsidRPr="00B24B4C">
              <w:rPr>
                <w:b/>
                <w:bCs/>
                <w:sz w:val="32"/>
                <w:szCs w:val="32"/>
              </w:rPr>
              <w:t>6</w:t>
            </w:r>
          </w:p>
        </w:tc>
        <w:tc>
          <w:tcPr>
            <w:tcW w:w="5845" w:type="dxa"/>
          </w:tcPr>
          <w:p w14:paraId="132FECC2" w14:textId="1C2B2AF0" w:rsidR="007F57DE" w:rsidRPr="00B24B4C" w:rsidRDefault="008336F9" w:rsidP="008336F9">
            <w:pPr>
              <w:jc w:val="center"/>
              <w:rPr>
                <w:sz w:val="32"/>
                <w:szCs w:val="32"/>
              </w:rPr>
            </w:pPr>
            <w:r w:rsidRPr="00B24B4C">
              <w:rPr>
                <w:sz w:val="32"/>
                <w:szCs w:val="32"/>
              </w:rPr>
              <w:t>Conclusion</w:t>
            </w:r>
          </w:p>
        </w:tc>
        <w:tc>
          <w:tcPr>
            <w:tcW w:w="1763" w:type="dxa"/>
          </w:tcPr>
          <w:p w14:paraId="309A9536" w14:textId="54DD9E64" w:rsidR="007F57DE" w:rsidRPr="00B24B4C" w:rsidRDefault="006C20C4" w:rsidP="008336F9">
            <w:pPr>
              <w:jc w:val="center"/>
              <w:rPr>
                <w:sz w:val="32"/>
                <w:szCs w:val="32"/>
              </w:rPr>
            </w:pPr>
            <w:r>
              <w:rPr>
                <w:sz w:val="32"/>
                <w:szCs w:val="32"/>
              </w:rPr>
              <w:t>24</w:t>
            </w:r>
          </w:p>
        </w:tc>
      </w:tr>
      <w:tr w:rsidR="007F57DE" w:rsidRPr="008336F9" w14:paraId="3190A815" w14:textId="77777777" w:rsidTr="00B24B4C">
        <w:trPr>
          <w:trHeight w:val="27"/>
          <w:jc w:val="center"/>
        </w:trPr>
        <w:tc>
          <w:tcPr>
            <w:tcW w:w="1123" w:type="dxa"/>
          </w:tcPr>
          <w:p w14:paraId="797AAC70" w14:textId="3CDB0D35" w:rsidR="007F57DE" w:rsidRPr="00B24B4C" w:rsidRDefault="008336F9" w:rsidP="008336F9">
            <w:pPr>
              <w:jc w:val="center"/>
              <w:rPr>
                <w:b/>
                <w:bCs/>
                <w:sz w:val="32"/>
                <w:szCs w:val="32"/>
              </w:rPr>
            </w:pPr>
            <w:r w:rsidRPr="00B24B4C">
              <w:rPr>
                <w:b/>
                <w:bCs/>
                <w:sz w:val="32"/>
                <w:szCs w:val="32"/>
              </w:rPr>
              <w:t>7</w:t>
            </w:r>
          </w:p>
        </w:tc>
        <w:tc>
          <w:tcPr>
            <w:tcW w:w="5845" w:type="dxa"/>
          </w:tcPr>
          <w:p w14:paraId="72364FFB" w14:textId="465C07CF" w:rsidR="007F57DE" w:rsidRPr="00B24B4C" w:rsidRDefault="008336F9" w:rsidP="008336F9">
            <w:pPr>
              <w:jc w:val="center"/>
              <w:rPr>
                <w:sz w:val="32"/>
                <w:szCs w:val="32"/>
              </w:rPr>
            </w:pPr>
            <w:r w:rsidRPr="00B24B4C">
              <w:rPr>
                <w:sz w:val="32"/>
                <w:szCs w:val="32"/>
              </w:rPr>
              <w:t>Future Scope</w:t>
            </w:r>
          </w:p>
        </w:tc>
        <w:tc>
          <w:tcPr>
            <w:tcW w:w="1763" w:type="dxa"/>
          </w:tcPr>
          <w:p w14:paraId="28A7345D" w14:textId="03E469D8" w:rsidR="007F57DE" w:rsidRPr="00B24B4C" w:rsidRDefault="006C20C4" w:rsidP="008336F9">
            <w:pPr>
              <w:jc w:val="center"/>
              <w:rPr>
                <w:sz w:val="32"/>
                <w:szCs w:val="32"/>
              </w:rPr>
            </w:pPr>
            <w:r>
              <w:rPr>
                <w:sz w:val="32"/>
                <w:szCs w:val="32"/>
              </w:rPr>
              <w:t>24</w:t>
            </w:r>
          </w:p>
        </w:tc>
      </w:tr>
      <w:tr w:rsidR="007F57DE" w:rsidRPr="008336F9" w14:paraId="66CF2D04" w14:textId="77777777" w:rsidTr="00B24B4C">
        <w:trPr>
          <w:trHeight w:val="28"/>
          <w:jc w:val="center"/>
        </w:trPr>
        <w:tc>
          <w:tcPr>
            <w:tcW w:w="1123" w:type="dxa"/>
          </w:tcPr>
          <w:p w14:paraId="158CEE5F" w14:textId="3A967AA7" w:rsidR="007F57DE" w:rsidRPr="00B24B4C" w:rsidRDefault="008336F9" w:rsidP="008336F9">
            <w:pPr>
              <w:jc w:val="center"/>
              <w:rPr>
                <w:b/>
                <w:bCs/>
                <w:sz w:val="32"/>
                <w:szCs w:val="32"/>
              </w:rPr>
            </w:pPr>
            <w:r w:rsidRPr="00B24B4C">
              <w:rPr>
                <w:b/>
                <w:bCs/>
                <w:sz w:val="32"/>
                <w:szCs w:val="32"/>
              </w:rPr>
              <w:t>8</w:t>
            </w:r>
          </w:p>
        </w:tc>
        <w:tc>
          <w:tcPr>
            <w:tcW w:w="5845" w:type="dxa"/>
          </w:tcPr>
          <w:p w14:paraId="5AA16397" w14:textId="7E6BE1D5" w:rsidR="007F57DE" w:rsidRPr="00B24B4C" w:rsidRDefault="008336F9" w:rsidP="008336F9">
            <w:pPr>
              <w:jc w:val="center"/>
              <w:rPr>
                <w:sz w:val="32"/>
                <w:szCs w:val="32"/>
              </w:rPr>
            </w:pPr>
            <w:r w:rsidRPr="00B24B4C">
              <w:rPr>
                <w:sz w:val="32"/>
                <w:szCs w:val="32"/>
              </w:rPr>
              <w:t>References</w:t>
            </w:r>
          </w:p>
        </w:tc>
        <w:tc>
          <w:tcPr>
            <w:tcW w:w="1763" w:type="dxa"/>
          </w:tcPr>
          <w:p w14:paraId="7C7670B8" w14:textId="11AAE81A" w:rsidR="007F57DE" w:rsidRPr="00B24B4C" w:rsidRDefault="006C20C4" w:rsidP="008336F9">
            <w:pPr>
              <w:jc w:val="center"/>
              <w:rPr>
                <w:sz w:val="32"/>
                <w:szCs w:val="32"/>
              </w:rPr>
            </w:pPr>
            <w:r>
              <w:rPr>
                <w:sz w:val="32"/>
                <w:szCs w:val="32"/>
              </w:rPr>
              <w:t>24</w:t>
            </w:r>
          </w:p>
        </w:tc>
      </w:tr>
    </w:tbl>
    <w:p w14:paraId="348A2A2C" w14:textId="4FA5E9E8" w:rsidR="003573DD" w:rsidRDefault="003573DD" w:rsidP="006C20C4"/>
    <w:p w14:paraId="3380B8FF" w14:textId="77777777" w:rsidR="003573DD" w:rsidRDefault="00000000">
      <w:pPr>
        <w:pStyle w:val="Heading1"/>
      </w:pPr>
      <w:r>
        <w:t>1. Introduction</w:t>
      </w:r>
    </w:p>
    <w:p w14:paraId="6C45CE66" w14:textId="77777777" w:rsidR="003573DD" w:rsidRDefault="00000000">
      <w:pPr>
        <w:pStyle w:val="Heading2"/>
      </w:pPr>
      <w:r>
        <w:t>1.1 Project Overview</w:t>
      </w:r>
    </w:p>
    <w:p w14:paraId="4D0C0EFF" w14:textId="1BC28DFA" w:rsidR="003573DD" w:rsidRDefault="00000000">
      <w:r>
        <w:t xml:space="preserve">The </w:t>
      </w:r>
      <w:r w:rsidR="006C20C4" w:rsidRPr="006C20C4">
        <w:t>Neon</w:t>
      </w:r>
      <w:r w:rsidR="006C20C4">
        <w:t xml:space="preserve"> </w:t>
      </w:r>
      <w:r w:rsidRPr="006C20C4">
        <w:t>Snake</w:t>
      </w:r>
      <w:r>
        <w:t xml:space="preserve"> project is an interactive arcade‑style game implemented as a browser application using modern web development technologies. The project combines the React UI framework with the Phaser game engine to create a structured, modular, and scalable game architecture. React is used primarily to manage application structure and lifecycle, while Phaser manages rendering, physics simulation, and real‑time game logic.</w:t>
      </w:r>
    </w:p>
    <w:p w14:paraId="62A834DC" w14:textId="77777777" w:rsidR="003573DD" w:rsidRDefault="00000000">
      <w:pPr>
        <w:pStyle w:val="Heading2"/>
      </w:pPr>
      <w:r>
        <w:t>1.2 Problem Statement</w:t>
      </w:r>
    </w:p>
    <w:p w14:paraId="6A00CF29" w14:textId="77777777" w:rsidR="003573DD" w:rsidRDefault="00000000">
      <w:r>
        <w:t>Traditional snake games are usually simple grid‑based games with limited interaction and static gameplay mechanics. The objective of this project is to design a modern version of the snake game that introduces dynamic enemy behavior, open world exploration, particle effects, and powerup mechanics while maintaining smooth performance within a browser environment.</w:t>
      </w:r>
    </w:p>
    <w:p w14:paraId="3C183FAC" w14:textId="77777777" w:rsidR="003573DD" w:rsidRDefault="00000000">
      <w:pPr>
        <w:pStyle w:val="Heading2"/>
      </w:pPr>
      <w:r>
        <w:t>1.3 Objectives</w:t>
      </w:r>
    </w:p>
    <w:p w14:paraId="094F72EB" w14:textId="77777777" w:rsidR="003573DD" w:rsidRDefault="00000000">
      <w:r>
        <w:t>• Design an interactive browser‑based snake game.</w:t>
      </w:r>
      <w:r>
        <w:br/>
        <w:t>• Integrate React with Phaser for modular architecture.</w:t>
      </w:r>
      <w:r>
        <w:br/>
        <w:t>• Implement AI‑controlled enemy snakes.</w:t>
      </w:r>
      <w:r>
        <w:br/>
        <w:t>• Implement dynamic food spawning and powerup mechanics.</w:t>
      </w:r>
      <w:r>
        <w:br/>
        <w:t>• Provide multiple levels with different gameplay difficulty.</w:t>
      </w:r>
      <w:r>
        <w:br/>
        <w:t>• Create optimized rendering and particle effects.</w:t>
      </w:r>
    </w:p>
    <w:p w14:paraId="47F85525" w14:textId="77777777" w:rsidR="003573DD" w:rsidRDefault="00000000">
      <w:r>
        <w:br w:type="page"/>
      </w:r>
    </w:p>
    <w:p w14:paraId="46584055" w14:textId="2F816A54" w:rsidR="003573DD" w:rsidRDefault="00357472">
      <w:pPr>
        <w:pStyle w:val="Heading1"/>
      </w:pPr>
      <w:r>
        <w:lastRenderedPageBreak/>
        <w:t>2. System Analysis</w:t>
      </w:r>
    </w:p>
    <w:p w14:paraId="42A8E986" w14:textId="233EB3A0" w:rsidR="003573DD" w:rsidRDefault="00357472">
      <w:pPr>
        <w:pStyle w:val="Heading2"/>
      </w:pPr>
      <w:r>
        <w:t>2.1 Existing System</w:t>
      </w:r>
    </w:p>
    <w:p w14:paraId="6513A20E" w14:textId="77777777" w:rsidR="003573DD" w:rsidRDefault="00000000">
      <w:r>
        <w:t>Traditional snake games operate in a constrained grid environment where the snake moves in discrete directions and the gameplay logic is relatively simple. Enemy AI is typically absent, and the player only interacts with randomly generated food items.</w:t>
      </w:r>
    </w:p>
    <w:p w14:paraId="3D3CCDE6" w14:textId="71D5EC71" w:rsidR="003573DD" w:rsidRDefault="00357472">
      <w:pPr>
        <w:pStyle w:val="Heading2"/>
      </w:pPr>
      <w:r>
        <w:t>2.2 Proposed System</w:t>
      </w:r>
    </w:p>
    <w:p w14:paraId="60B3D016" w14:textId="77777777" w:rsidR="003573DD" w:rsidRDefault="00000000">
      <w:r>
        <w:t>The proposed system introduces an open‑world snake game with advanced gameplay mechanics. The player interacts with multiple entities including enemy snakes, food particles, animals, and powerups. The system is implemented using modular JavaScript components where each module handles a specific aspect of gameplay.</w:t>
      </w:r>
    </w:p>
    <w:p w14:paraId="6D42CC88" w14:textId="4BA842AA" w:rsidR="003573DD" w:rsidRDefault="00357472">
      <w:pPr>
        <w:pStyle w:val="Heading2"/>
      </w:pPr>
      <w:r>
        <w:t>2.3 Advantages</w:t>
      </w:r>
    </w:p>
    <w:p w14:paraId="321C23EE" w14:textId="40705AB2" w:rsidR="007F57DE" w:rsidRDefault="00000000">
      <w:r>
        <w:t>• Dynamic enemy AI behavior</w:t>
      </w:r>
      <w:r>
        <w:br/>
        <w:t>• Modular architecture for scalability</w:t>
      </w:r>
      <w:r>
        <w:br/>
        <w:t>• Advanced visual effects using particle systems</w:t>
      </w:r>
      <w:r>
        <w:br/>
        <w:t>• Multiple difficulty levels</w:t>
      </w:r>
      <w:r>
        <w:br/>
        <w:t>• Optimized memory management using pooled particle emitters</w:t>
      </w:r>
    </w:p>
    <w:p w14:paraId="37B5E70F" w14:textId="77777777" w:rsidR="003573DD" w:rsidRDefault="00000000">
      <w:r>
        <w:br w:type="page"/>
      </w:r>
    </w:p>
    <w:p w14:paraId="586DFE11" w14:textId="0987B21B" w:rsidR="003573DD" w:rsidRDefault="00357472">
      <w:pPr>
        <w:pStyle w:val="Heading1"/>
      </w:pPr>
      <w:r>
        <w:lastRenderedPageBreak/>
        <w:t>3. System Design</w:t>
      </w:r>
    </w:p>
    <w:p w14:paraId="0EB8C74B" w14:textId="6633B367" w:rsidR="003573DD" w:rsidRDefault="00357472">
      <w:pPr>
        <w:pStyle w:val="Heading2"/>
      </w:pPr>
      <w:r>
        <w:t>3.1 Architecture Overview</w:t>
      </w:r>
    </w:p>
    <w:p w14:paraId="61C2380C" w14:textId="77777777" w:rsidR="003573DD" w:rsidRDefault="00000000">
      <w:r>
        <w:t>The system follows a modular architecture where individual components manage specific gameplay features. The main application initializes the React environment which then embeds the Phaser game instance inside a canvas container.</w:t>
      </w:r>
    </w:p>
    <w:p w14:paraId="72ED2037" w14:textId="7FE09497" w:rsidR="003573DD" w:rsidRDefault="00F4031F">
      <w:r>
        <w:rPr>
          <w:noProof/>
        </w:rPr>
        <w:drawing>
          <wp:inline distT="0" distB="0" distL="0" distR="0" wp14:anchorId="45F49A04" wp14:editId="326352EF">
            <wp:extent cx="3942795" cy="29781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3949554" cy="2983255"/>
                    </a:xfrm>
                    <a:prstGeom prst="rect">
                      <a:avLst/>
                    </a:prstGeom>
                  </pic:spPr>
                </pic:pic>
              </a:graphicData>
            </a:graphic>
          </wp:inline>
        </w:drawing>
      </w:r>
      <w:r>
        <w:t xml:space="preserve"> </w:t>
      </w:r>
    </w:p>
    <w:p w14:paraId="0DF9C17D" w14:textId="211F410D" w:rsidR="003573DD" w:rsidRDefault="00357472">
      <w:pPr>
        <w:pStyle w:val="Heading2"/>
      </w:pPr>
      <w:r>
        <w:t>3.2 Data Flow Diagram (DFD)</w:t>
      </w:r>
    </w:p>
    <w:p w14:paraId="41809447" w14:textId="77777777" w:rsidR="003573DD" w:rsidRDefault="00000000">
      <w:r>
        <w:t>The data flow diagram represents how information moves between modules such as the player snake, enemy manager, food manager, particle system, and level manager.</w:t>
      </w:r>
    </w:p>
    <w:p w14:paraId="7CC546A6" w14:textId="6983760C" w:rsidR="003573DD" w:rsidRDefault="00357472">
      <w:r>
        <w:rPr>
          <w:noProof/>
        </w:rPr>
        <w:drawing>
          <wp:inline distT="0" distB="0" distL="0" distR="0" wp14:anchorId="572A7F0F" wp14:editId="40EB7ECF">
            <wp:extent cx="3942715" cy="297808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7"/>
                    <a:stretch>
                      <a:fillRect/>
                    </a:stretch>
                  </pic:blipFill>
                  <pic:spPr>
                    <a:xfrm>
                      <a:off x="0" y="0"/>
                      <a:ext cx="3969061" cy="2997989"/>
                    </a:xfrm>
                    <a:prstGeom prst="rect">
                      <a:avLst/>
                    </a:prstGeom>
                  </pic:spPr>
                </pic:pic>
              </a:graphicData>
            </a:graphic>
          </wp:inline>
        </w:drawing>
      </w:r>
      <w:r>
        <w:t xml:space="preserve"> </w:t>
      </w:r>
    </w:p>
    <w:p w14:paraId="2988E712" w14:textId="6F60B51A" w:rsidR="00357472" w:rsidRDefault="00357472" w:rsidP="00357472">
      <w:pPr>
        <w:pStyle w:val="Heading1"/>
      </w:pPr>
      <w:r>
        <w:lastRenderedPageBreak/>
        <w:t>3.3 Enemy AI Flowchart</w:t>
      </w:r>
      <w:r w:rsidR="00B24B4C">
        <w:t xml:space="preserve"> Perlin Noise</w:t>
      </w:r>
    </w:p>
    <w:p w14:paraId="04157057" w14:textId="77777777" w:rsidR="00357472" w:rsidRDefault="00357472" w:rsidP="00357472">
      <w:r>
        <w:t>The enemy snake uses a simple decision-based AI system that tracks the player's location and attempts to intercept or block the player's movement path.</w:t>
      </w:r>
    </w:p>
    <w:p w14:paraId="56984239" w14:textId="4574B678" w:rsidR="00357472" w:rsidRDefault="00357472"/>
    <w:p w14:paraId="2FB95281" w14:textId="31342B8B" w:rsidR="00B24B4C" w:rsidRDefault="00357472" w:rsidP="00B24B4C">
      <w:r>
        <w:rPr>
          <w:noProof/>
        </w:rPr>
        <w:drawing>
          <wp:inline distT="0" distB="0" distL="0" distR="0" wp14:anchorId="4A105493" wp14:editId="6F895EA5">
            <wp:extent cx="4572000" cy="3453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lowchart.png"/>
                    <pic:cNvPicPr/>
                  </pic:nvPicPr>
                  <pic:blipFill>
                    <a:blip r:embed="rId8"/>
                    <a:stretch>
                      <a:fillRect/>
                    </a:stretch>
                  </pic:blipFill>
                  <pic:spPr>
                    <a:xfrm>
                      <a:off x="0" y="0"/>
                      <a:ext cx="4572000" cy="3453414"/>
                    </a:xfrm>
                    <a:prstGeom prst="rect">
                      <a:avLst/>
                    </a:prstGeom>
                  </pic:spPr>
                </pic:pic>
              </a:graphicData>
            </a:graphic>
          </wp:inline>
        </w:drawing>
      </w:r>
    </w:p>
    <w:p w14:paraId="2224AE81" w14:textId="747F51DD" w:rsidR="00B24B4C" w:rsidRPr="00B24B4C" w:rsidRDefault="00B24B4C" w:rsidP="00B24B4C">
      <w:pPr>
        <w:pStyle w:val="Heading2"/>
      </w:pPr>
      <w:r>
        <w:t>3.</w:t>
      </w:r>
      <w:r>
        <w:t>4</w:t>
      </w:r>
      <w:r>
        <w:t xml:space="preserve"> </w:t>
      </w:r>
      <w:r>
        <w:t>Perlin Noise Advantage</w:t>
      </w:r>
    </w:p>
    <w:p w14:paraId="74475E08" w14:textId="77777777" w:rsidR="00B24B4C" w:rsidRPr="00B24B4C" w:rsidRDefault="00B24B4C" w:rsidP="00B24B4C">
      <w:pPr>
        <w:rPr>
          <w:lang w:val="en-IN"/>
        </w:rPr>
      </w:pPr>
      <w:r w:rsidRPr="00B24B4C">
        <w:rPr>
          <w:lang w:val="en-IN"/>
        </w:rPr>
        <w:t xml:space="preserve">In procedural game environments, generating terrain using simple random numbers often produces chaotic and unrealistic patterns. Adjacent positions may have completely unrelated values, which leads to abrupt transitions and visually unnatural landscapes. To overcome this limitation, the project utilizes the </w:t>
      </w:r>
      <w:r w:rsidRPr="00B24B4C">
        <w:rPr>
          <w:b/>
          <w:bCs/>
          <w:lang w:val="en-IN"/>
        </w:rPr>
        <w:t>Perlin Noise algorithm</w:t>
      </w:r>
      <w:r w:rsidRPr="00B24B4C">
        <w:rPr>
          <w:lang w:val="en-IN"/>
        </w:rPr>
        <w:t>, a gradient-based noise generation technique widely used in computer graphics and procedural world generation.</w:t>
      </w:r>
    </w:p>
    <w:p w14:paraId="70EF4A92" w14:textId="77777777" w:rsidR="00B24B4C" w:rsidRPr="00B24B4C" w:rsidRDefault="00B24B4C" w:rsidP="00B24B4C">
      <w:pPr>
        <w:rPr>
          <w:lang w:val="en-IN"/>
        </w:rPr>
      </w:pPr>
      <w:r w:rsidRPr="00B24B4C">
        <w:rPr>
          <w:lang w:val="en-IN"/>
        </w:rPr>
        <w:t xml:space="preserve">Perlin Noise produces </w:t>
      </w:r>
      <w:r w:rsidRPr="00B24B4C">
        <w:rPr>
          <w:b/>
          <w:bCs/>
          <w:lang w:val="en-IN"/>
        </w:rPr>
        <w:t>smooth and continuous variations between neighboring points</w:t>
      </w:r>
      <w:r w:rsidRPr="00B24B4C">
        <w:rPr>
          <w:lang w:val="en-IN"/>
        </w:rPr>
        <w:t>, allowing terrain features such as hills, valleys, and elevation gradients to emerge naturally. The algorithm works by assigning pseudo-random gradient vectors to grid points and interpolating between them using smooth fade functions. This interpolation ensures that nearby coordinates produce similar values, resulting in coherent terrain patterns instead of random spikes.</w:t>
      </w:r>
    </w:p>
    <w:p w14:paraId="270CB202" w14:textId="77777777" w:rsidR="00B24B4C" w:rsidRPr="00B24B4C" w:rsidRDefault="00B24B4C" w:rsidP="00B24B4C">
      <w:pPr>
        <w:rPr>
          <w:lang w:val="en-IN"/>
        </w:rPr>
      </w:pPr>
      <w:r w:rsidRPr="00B24B4C">
        <w:rPr>
          <w:lang w:val="en-IN"/>
        </w:rPr>
        <w:t xml:space="preserve">Additionally, the implementation incorporates </w:t>
      </w:r>
      <w:r w:rsidRPr="00B24B4C">
        <w:rPr>
          <w:b/>
          <w:bCs/>
          <w:lang w:val="en-IN"/>
        </w:rPr>
        <w:t>Fractal Brownian Motion (FBM)</w:t>
      </w:r>
      <w:r w:rsidRPr="00B24B4C">
        <w:rPr>
          <w:lang w:val="en-IN"/>
        </w:rPr>
        <w:t xml:space="preserve">, which layers multiple frequencies of Perlin Noise to generate richer and more detailed terrain structures. Lower frequency layers produce large terrain features such as hills, while higher frequency layers introduce finer variations such as surface roughness. This multi-octave </w:t>
      </w:r>
      <w:r w:rsidRPr="00B24B4C">
        <w:rPr>
          <w:lang w:val="en-IN"/>
        </w:rPr>
        <w:lastRenderedPageBreak/>
        <w:t>approach allows the system to simulate natural terrain complexity while maintaining computational efficiency.</w:t>
      </w:r>
    </w:p>
    <w:p w14:paraId="39005B93" w14:textId="1DCC634B" w:rsidR="00B24B4C" w:rsidRPr="00B24B4C" w:rsidRDefault="00B24B4C" w:rsidP="00B24B4C">
      <w:pPr>
        <w:rPr>
          <w:lang w:val="en-IN"/>
        </w:rPr>
      </w:pPr>
      <w:r w:rsidRPr="00B24B4C">
        <w:rPr>
          <w:lang w:val="en-IN"/>
        </w:rPr>
        <w:t xml:space="preserve">Using a </w:t>
      </w:r>
      <w:r w:rsidRPr="00B24B4C">
        <w:rPr>
          <w:b/>
          <w:bCs/>
          <w:lang w:val="en-IN"/>
        </w:rPr>
        <w:t>seeded noise generator</w:t>
      </w:r>
      <w:r w:rsidRPr="00B24B4C">
        <w:rPr>
          <w:lang w:val="en-IN"/>
        </w:rPr>
        <w:t xml:space="preserve"> further ensures that each game session can produce a unique world while still allowing reproducibility. The same seed will always generate the same terrain layout, which is useful for debugging, level sharing, and deterministic world generation.</w:t>
      </w:r>
    </w:p>
    <w:p w14:paraId="37344CDC" w14:textId="219CCA99" w:rsidR="003573DD" w:rsidRDefault="00357472">
      <w:r>
        <w:br w:type="page"/>
      </w:r>
    </w:p>
    <w:p w14:paraId="6C7565D1" w14:textId="4DBCB0A1" w:rsidR="003573DD" w:rsidRDefault="00357472">
      <w:pPr>
        <w:pStyle w:val="Heading1"/>
      </w:pPr>
      <w:r>
        <w:lastRenderedPageBreak/>
        <w:t>4. Implementation</w:t>
      </w:r>
    </w:p>
    <w:p w14:paraId="6ECFF138" w14:textId="66F18344" w:rsidR="003573DD" w:rsidRDefault="00357472">
      <w:pPr>
        <w:pStyle w:val="Heading2"/>
      </w:pPr>
      <w:r>
        <w:t>4.1 Game Initialization (GameCanvas.jsx)</w:t>
      </w:r>
      <w:r w:rsidR="007F57DE" w:rsidRPr="007F57DE">
        <w:rPr>
          <w:rFonts w:asciiTheme="minorHAnsi" w:eastAsiaTheme="minorEastAsia" w:hAnsiTheme="minorHAnsi" w:cstheme="minorBidi"/>
          <w:b w:val="0"/>
          <w:bCs w:val="0"/>
          <w:color w:val="auto"/>
          <w:sz w:val="22"/>
          <w:szCs w:val="22"/>
        </w:rPr>
        <w:t xml:space="preserve"> </w:t>
      </w:r>
    </w:p>
    <w:p w14:paraId="775882D0" w14:textId="77777777" w:rsidR="000779D2" w:rsidRPr="000779D2" w:rsidRDefault="000779D2" w:rsidP="000779D2">
      <w:pPr>
        <w:rPr>
          <w:lang w:val="en-IN"/>
        </w:rPr>
      </w:pPr>
      <w:r w:rsidRPr="000779D2">
        <w:rPr>
          <w:lang w:val="en-IN"/>
        </w:rPr>
        <w:t xml:space="preserve">The </w:t>
      </w:r>
      <w:r w:rsidRPr="000779D2">
        <w:rPr>
          <w:b/>
          <w:bCs/>
          <w:lang w:val="en-IN"/>
        </w:rPr>
        <w:t>GameCanvas component</w:t>
      </w:r>
      <w:r w:rsidRPr="000779D2">
        <w:rPr>
          <w:lang w:val="en-IN"/>
        </w:rPr>
        <w:t xml:space="preserve"> is the central controller of the game. It is responsible for initializing the canvas rendering context, handling the main game loop, and coordinating interactions between the player snake, enemy snakes, particles, and level configuration.</w:t>
      </w:r>
    </w:p>
    <w:p w14:paraId="199F5F2C" w14:textId="77777777" w:rsidR="000779D2" w:rsidRPr="000779D2" w:rsidRDefault="000779D2" w:rsidP="000779D2">
      <w:pPr>
        <w:rPr>
          <w:lang w:val="en-IN"/>
        </w:rPr>
      </w:pPr>
      <w:r w:rsidRPr="000779D2">
        <w:rPr>
          <w:lang w:val="en-IN"/>
        </w:rPr>
        <w:t xml:space="preserve">The component uses React hooks such as </w:t>
      </w:r>
      <w:r w:rsidRPr="000779D2">
        <w:rPr>
          <w:b/>
          <w:bCs/>
          <w:lang w:val="en-IN"/>
        </w:rPr>
        <w:t>useEffect</w:t>
      </w:r>
      <w:r w:rsidRPr="000779D2">
        <w:rPr>
          <w:lang w:val="en-IN"/>
        </w:rPr>
        <w:t xml:space="preserve">, </w:t>
      </w:r>
      <w:r w:rsidRPr="000779D2">
        <w:rPr>
          <w:b/>
          <w:bCs/>
          <w:lang w:val="en-IN"/>
        </w:rPr>
        <w:t>useRef</w:t>
      </w:r>
      <w:r w:rsidRPr="000779D2">
        <w:rPr>
          <w:lang w:val="en-IN"/>
        </w:rPr>
        <w:t xml:space="preserve">, and </w:t>
      </w:r>
      <w:r w:rsidRPr="000779D2">
        <w:rPr>
          <w:b/>
          <w:bCs/>
          <w:lang w:val="en-IN"/>
        </w:rPr>
        <w:t>useState</w:t>
      </w:r>
      <w:r w:rsidRPr="000779D2">
        <w:rPr>
          <w:lang w:val="en-IN"/>
        </w:rPr>
        <w:t xml:space="preserve"> to maintain the game state and update the canvas continuously.</w:t>
      </w:r>
    </w:p>
    <w:p w14:paraId="11FD4893" w14:textId="77777777" w:rsidR="000779D2" w:rsidRDefault="000779D2" w:rsidP="000779D2">
      <w:r>
        <w:t>import React, { useRef, useEffect } from "react";</w:t>
      </w:r>
    </w:p>
    <w:p w14:paraId="3CD5DC49" w14:textId="77777777" w:rsidR="000779D2" w:rsidRDefault="000779D2" w:rsidP="000779D2">
      <w:r>
        <w:t>import ParticleManager from "./ParticleManager";</w:t>
      </w:r>
    </w:p>
    <w:p w14:paraId="7370AECA" w14:textId="77777777" w:rsidR="000779D2" w:rsidRDefault="000779D2" w:rsidP="000779D2">
      <w:r>
        <w:t>import { LEVEL_CONFIG } from "./LevelConfig";</w:t>
      </w:r>
    </w:p>
    <w:p w14:paraId="44EE6628" w14:textId="77777777" w:rsidR="000779D2" w:rsidRDefault="000779D2" w:rsidP="000779D2"/>
    <w:p w14:paraId="7693E6C9" w14:textId="1AF5822D" w:rsidR="000779D2" w:rsidRDefault="000779D2" w:rsidP="000779D2">
      <w:r>
        <w:t>function GameCanvas() {</w:t>
      </w:r>
    </w:p>
    <w:p w14:paraId="2309A56E" w14:textId="77777777" w:rsidR="000779D2" w:rsidRDefault="000779D2" w:rsidP="000779D2">
      <w:r>
        <w:t xml:space="preserve">  const canvasRef = useRef(null);</w:t>
      </w:r>
    </w:p>
    <w:p w14:paraId="0B3F7EDF" w14:textId="578FC705" w:rsidR="000779D2" w:rsidRDefault="000779D2" w:rsidP="000779D2">
      <w:r>
        <w:t xml:space="preserve">  const particleManager = useRef(new ParticleManager());</w:t>
      </w:r>
    </w:p>
    <w:p w14:paraId="1DF2FA85" w14:textId="77777777" w:rsidR="000779D2" w:rsidRDefault="000779D2" w:rsidP="000779D2">
      <w:r>
        <w:t xml:space="preserve">  let snake = [{ x: 10, y: 10 }];</w:t>
      </w:r>
    </w:p>
    <w:p w14:paraId="3B5AD7E0" w14:textId="41D30061" w:rsidR="000779D2" w:rsidRDefault="000779D2" w:rsidP="000779D2">
      <w:r>
        <w:t xml:space="preserve">  let direction = { x: 1, y: 0 };</w:t>
      </w:r>
    </w:p>
    <w:p w14:paraId="70667A3B" w14:textId="56C262DA" w:rsidR="000779D2" w:rsidRDefault="000779D2" w:rsidP="000779D2">
      <w:r>
        <w:t xml:space="preserve">  useEffect(() =&gt; {</w:t>
      </w:r>
    </w:p>
    <w:p w14:paraId="266C1F39" w14:textId="77777777" w:rsidR="000779D2" w:rsidRDefault="000779D2" w:rsidP="000779D2">
      <w:r>
        <w:t xml:space="preserve">    const canvas = canvasRef.current;</w:t>
      </w:r>
    </w:p>
    <w:p w14:paraId="3AE0160E" w14:textId="7A572852" w:rsidR="000779D2" w:rsidRDefault="000779D2" w:rsidP="000779D2">
      <w:r>
        <w:t xml:space="preserve">    const ctx = canvas.getContext("2d");</w:t>
      </w:r>
    </w:p>
    <w:p w14:paraId="37EDF17C" w14:textId="7CB2DDE7" w:rsidR="000779D2" w:rsidRDefault="000779D2" w:rsidP="000779D2">
      <w:r>
        <w:t xml:space="preserve">    function gameLoop() {</w:t>
      </w:r>
    </w:p>
    <w:p w14:paraId="3E55E0EA" w14:textId="77777777" w:rsidR="000779D2" w:rsidRDefault="000779D2" w:rsidP="000779D2">
      <w:r>
        <w:t xml:space="preserve">      updateGame();</w:t>
      </w:r>
    </w:p>
    <w:p w14:paraId="0CA60078" w14:textId="74F7DA88" w:rsidR="000779D2" w:rsidRDefault="000779D2" w:rsidP="000779D2">
      <w:r>
        <w:t xml:space="preserve">      renderGame(ctx);</w:t>
      </w:r>
    </w:p>
    <w:p w14:paraId="576CB61D" w14:textId="77777777" w:rsidR="000779D2" w:rsidRDefault="000779D2" w:rsidP="000779D2">
      <w:r>
        <w:t xml:space="preserve">      requestAnimationFrame(gameLoop);</w:t>
      </w:r>
    </w:p>
    <w:p w14:paraId="2DB32DBB" w14:textId="638777BC" w:rsidR="000779D2" w:rsidRDefault="000779D2" w:rsidP="000779D2">
      <w:r>
        <w:t xml:space="preserve">    }</w:t>
      </w:r>
    </w:p>
    <w:p w14:paraId="44CE9A95" w14:textId="5F094987" w:rsidR="000779D2" w:rsidRDefault="000779D2" w:rsidP="000779D2">
      <w:r>
        <w:t xml:space="preserve">    gameLoop();</w:t>
      </w:r>
    </w:p>
    <w:p w14:paraId="20E13DAD" w14:textId="02569EE8" w:rsidR="000779D2" w:rsidRDefault="000779D2" w:rsidP="000779D2">
      <w:r>
        <w:t xml:space="preserve">  }, []);</w:t>
      </w:r>
    </w:p>
    <w:p w14:paraId="5591BAFB" w14:textId="501ADC1C" w:rsidR="000779D2" w:rsidRDefault="000779D2" w:rsidP="000779D2">
      <w:r>
        <w:t xml:space="preserve">  function updateGame() {</w:t>
      </w:r>
    </w:p>
    <w:p w14:paraId="52BF1F0D" w14:textId="77777777" w:rsidR="000779D2" w:rsidRDefault="000779D2" w:rsidP="000779D2">
      <w:r>
        <w:lastRenderedPageBreak/>
        <w:t xml:space="preserve">    const head = { ...snake[0] };</w:t>
      </w:r>
    </w:p>
    <w:p w14:paraId="091716D5" w14:textId="77777777" w:rsidR="000779D2" w:rsidRDefault="000779D2" w:rsidP="000779D2"/>
    <w:p w14:paraId="55D3AC70" w14:textId="77777777" w:rsidR="000779D2" w:rsidRDefault="000779D2" w:rsidP="000779D2">
      <w:r>
        <w:t xml:space="preserve">    head.x += direction.x;</w:t>
      </w:r>
    </w:p>
    <w:p w14:paraId="5B636D14" w14:textId="317AEFFF" w:rsidR="000779D2" w:rsidRDefault="000779D2" w:rsidP="000779D2">
      <w:r>
        <w:t xml:space="preserve">    head.y += direction.y;</w:t>
      </w:r>
    </w:p>
    <w:p w14:paraId="105C8E0E" w14:textId="77777777" w:rsidR="000779D2" w:rsidRDefault="000779D2" w:rsidP="000779D2">
      <w:r>
        <w:t xml:space="preserve">    snake.unshift(head);</w:t>
      </w:r>
    </w:p>
    <w:p w14:paraId="44655C4A" w14:textId="5455E19A" w:rsidR="000779D2" w:rsidRDefault="000779D2" w:rsidP="000779D2">
      <w:r>
        <w:t xml:space="preserve">    snake.pop();</w:t>
      </w:r>
    </w:p>
    <w:p w14:paraId="7F9269C1" w14:textId="77777777" w:rsidR="000779D2" w:rsidRDefault="000779D2" w:rsidP="000779D2">
      <w:r>
        <w:t xml:space="preserve">    particleManager.current.update();</w:t>
      </w:r>
    </w:p>
    <w:p w14:paraId="4D16E81A" w14:textId="7DBCB439" w:rsidR="000779D2" w:rsidRDefault="000779D2" w:rsidP="000779D2">
      <w:r>
        <w:t xml:space="preserve">  }</w:t>
      </w:r>
    </w:p>
    <w:p w14:paraId="7712D2EF" w14:textId="4B5AE265" w:rsidR="000779D2" w:rsidRDefault="000779D2" w:rsidP="000779D2">
      <w:r>
        <w:t xml:space="preserve">  function renderGame(ctx) {</w:t>
      </w:r>
    </w:p>
    <w:p w14:paraId="4CAC1844" w14:textId="78AC27E9" w:rsidR="000779D2" w:rsidRDefault="000779D2" w:rsidP="000779D2">
      <w:r>
        <w:t xml:space="preserve">    ctx.clearRect(0, 0, 800, 600);</w:t>
      </w:r>
    </w:p>
    <w:p w14:paraId="012BC060" w14:textId="77777777" w:rsidR="000779D2" w:rsidRDefault="000779D2" w:rsidP="000779D2">
      <w:r>
        <w:t xml:space="preserve">    snake.forEach(segment =&gt; {</w:t>
      </w:r>
    </w:p>
    <w:p w14:paraId="067FC3EC" w14:textId="77777777" w:rsidR="000779D2" w:rsidRDefault="000779D2" w:rsidP="000779D2">
      <w:r>
        <w:t xml:space="preserve">      ctx.fillRect(segment.x * 20, segment.y * 20, 20, 20);</w:t>
      </w:r>
    </w:p>
    <w:p w14:paraId="08F095EF" w14:textId="7F841312" w:rsidR="000779D2" w:rsidRDefault="000779D2" w:rsidP="000779D2">
      <w:r>
        <w:t xml:space="preserve">    });</w:t>
      </w:r>
    </w:p>
    <w:p w14:paraId="10B4B7BC" w14:textId="77777777" w:rsidR="000779D2" w:rsidRDefault="000779D2" w:rsidP="000779D2">
      <w:r>
        <w:t xml:space="preserve">    particleManager.current.render(ctx);</w:t>
      </w:r>
    </w:p>
    <w:p w14:paraId="1ED0F070" w14:textId="08DC9C71" w:rsidR="000779D2" w:rsidRDefault="000779D2" w:rsidP="000779D2">
      <w:r>
        <w:t xml:space="preserve">  }</w:t>
      </w:r>
    </w:p>
    <w:p w14:paraId="50A4B00F" w14:textId="77777777" w:rsidR="000779D2" w:rsidRDefault="000779D2" w:rsidP="000779D2">
      <w:r>
        <w:t xml:space="preserve">  return &lt;canvas ref={canvasRef} width={800} height={600} /&gt;;</w:t>
      </w:r>
    </w:p>
    <w:p w14:paraId="65DE3E2A" w14:textId="126A5B1E" w:rsidR="000779D2" w:rsidRDefault="000779D2" w:rsidP="000779D2">
      <w:r>
        <w:t>}</w:t>
      </w:r>
    </w:p>
    <w:p w14:paraId="705882FD" w14:textId="15364CFE" w:rsidR="003573DD" w:rsidRDefault="000779D2" w:rsidP="000779D2">
      <w:r>
        <w:t>export default GameCanvas;</w:t>
      </w:r>
    </w:p>
    <w:p w14:paraId="0EA612A8" w14:textId="69DBBF71" w:rsidR="003573DD" w:rsidRDefault="00357472">
      <w:pPr>
        <w:pStyle w:val="Heading2"/>
      </w:pPr>
      <w:r>
        <w:t>4.2 Snake Mechanics (Snake.js / SnakeBase.js)</w:t>
      </w:r>
    </w:p>
    <w:p w14:paraId="7BBBA53E" w14:textId="77777777" w:rsidR="000779D2" w:rsidRDefault="000779D2">
      <w:r w:rsidRPr="000779D2">
        <w:t xml:space="preserve">The </w:t>
      </w:r>
      <w:r w:rsidRPr="000779D2">
        <w:rPr>
          <w:b/>
          <w:bCs/>
        </w:rPr>
        <w:t>snake mechanics module</w:t>
      </w:r>
      <w:r w:rsidRPr="000779D2">
        <w:t xml:space="preserve"> is responsible for controlling the player snake's movement, growth, and collision detection. The system maintains the snake as a sequence of connected segments stored in an array. Each frame, the snake moves forward by creating a new head position based on the current direction vector while optionally removing the tail segment unless food has been consumed.</w:t>
      </w:r>
    </w:p>
    <w:p w14:paraId="07CA6D2E" w14:textId="364F2C2A"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lastRenderedPageBreak/>
        <w:t>function updateSnake() {</w:t>
      </w:r>
    </w:p>
    <w:p w14:paraId="3FA8F366" w14:textId="1E1C149A"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const head = { ...snake[0] };</w:t>
      </w:r>
    </w:p>
    <w:p w14:paraId="4F8E6F4A"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 Move the snake in the current direction</w:t>
      </w:r>
    </w:p>
    <w:p w14:paraId="26503E8E"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head.x += direction.x;</w:t>
      </w:r>
    </w:p>
    <w:p w14:paraId="17E5C3AD" w14:textId="1D42935D"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head.y += direction.y;</w:t>
      </w:r>
    </w:p>
    <w:p w14:paraId="64907838"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 Add new head to the front of the snake</w:t>
      </w:r>
    </w:p>
    <w:p w14:paraId="44947ABB" w14:textId="75C4E2ED"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snake.unshift(head);</w:t>
      </w:r>
    </w:p>
    <w:p w14:paraId="0F352AA8"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 Check if food was eaten</w:t>
      </w:r>
    </w:p>
    <w:p w14:paraId="20F083B9" w14:textId="0F20BB7A"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if (head.x === food.x &amp;&amp; head.y === food.y) {</w:t>
      </w:r>
    </w:p>
    <w:p w14:paraId="45FA2134"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score += 10;</w:t>
      </w:r>
    </w:p>
    <w:p w14:paraId="3EC99D33" w14:textId="22D98DC6"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spawnFood();</w:t>
      </w:r>
    </w:p>
    <w:p w14:paraId="41D830F4" w14:textId="779ED18A"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 else {</w:t>
      </w:r>
    </w:p>
    <w:p w14:paraId="1DDADB28"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 Remove the tail if food not eaten</w:t>
      </w:r>
    </w:p>
    <w:p w14:paraId="23359F77" w14:textId="47F0B00E"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snake.pop();</w:t>
      </w:r>
    </w:p>
    <w:p w14:paraId="5B3369FA"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5E757C2D"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p>
    <w:p w14:paraId="61CF9470" w14:textId="77777777" w:rsid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w:t>
      </w:r>
    </w:p>
    <w:p w14:paraId="67A16CB4" w14:textId="29C41111" w:rsidR="003573DD" w:rsidRDefault="00357472" w:rsidP="000779D2">
      <w:pPr>
        <w:pStyle w:val="Heading2"/>
      </w:pPr>
      <w:r>
        <w:t>4.3 Enemy AI System (EnemyManager.js &amp; EnemySnake.js)</w:t>
      </w:r>
    </w:p>
    <w:p w14:paraId="36D410CE" w14:textId="071FB4DE" w:rsidR="003573DD" w:rsidRDefault="000779D2">
      <w:r w:rsidRPr="000779D2">
        <w:t xml:space="preserve">The </w:t>
      </w:r>
      <w:r w:rsidRPr="000779D2">
        <w:rPr>
          <w:b/>
          <w:bCs/>
        </w:rPr>
        <w:t>enemy AI module</w:t>
      </w:r>
      <w:r w:rsidRPr="000779D2">
        <w:t xml:space="preserve"> introduces autonomous snakes that attempt to intercept the player</w:t>
      </w:r>
      <w:r>
        <w:t>. Each enemy snake evaluates its environment and chooses actions such as fleeing from larger snakes, hunting smaller snakes, or searching for food. The decision making logic uses distance calculations and behavioral thresholds</w:t>
      </w:r>
      <w:r w:rsidRPr="000779D2">
        <w:t>. The AI continuously analyzes the player’s position and adjusts its direction accordingly. This approach creates dynamic gameplay by forcing the player to avoid enemy paths</w:t>
      </w:r>
      <w:r>
        <w:t>.</w:t>
      </w:r>
    </w:p>
    <w:p w14:paraId="36B4B5AE" w14:textId="2CF76400"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lastRenderedPageBreak/>
        <w:t>function updateEnemy(enemy, player) {</w:t>
      </w:r>
    </w:p>
    <w:p w14:paraId="4DAAA176"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let dx = player.x - enemy.x;</w:t>
      </w:r>
    </w:p>
    <w:p w14:paraId="11D45074" w14:textId="6E8CDC96"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let dy = player.y - enemy.y;</w:t>
      </w:r>
    </w:p>
    <w:p w14:paraId="5B464C52" w14:textId="1D9815E6"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if (Math.abs(dx) &gt; Math.abs(dy)) {</w:t>
      </w:r>
    </w:p>
    <w:p w14:paraId="32EABAC2"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enemy.direction = {</w:t>
      </w:r>
    </w:p>
    <w:p w14:paraId="720B7D90"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x: dx &gt; 0 ? 1 : -1,</w:t>
      </w:r>
    </w:p>
    <w:p w14:paraId="3DDCFC64"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y: 0</w:t>
      </w:r>
    </w:p>
    <w:p w14:paraId="52DDD927" w14:textId="48772375"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7AD2C4ED" w14:textId="4D762506"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 else {</w:t>
      </w:r>
    </w:p>
    <w:p w14:paraId="02D9AC9D"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enemy.direction = {</w:t>
      </w:r>
    </w:p>
    <w:p w14:paraId="73BFC7E4"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x: 0,</w:t>
      </w:r>
    </w:p>
    <w:p w14:paraId="1F647343"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y: dy &gt; 0 ? 1 : -1</w:t>
      </w:r>
    </w:p>
    <w:p w14:paraId="72192B5E" w14:textId="60454F85"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3467411B" w14:textId="122FC3C5"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78396C64"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enemy.x += enemy.direction.x;</w:t>
      </w:r>
    </w:p>
    <w:p w14:paraId="4E003263"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enemy.y += enemy.direction.y;</w:t>
      </w:r>
    </w:p>
    <w:p w14:paraId="076393F5" w14:textId="77777777" w:rsid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015EC0E8" w14:textId="5E0881AC" w:rsidR="003573DD" w:rsidRDefault="00357472" w:rsidP="000779D2">
      <w:pPr>
        <w:pStyle w:val="Heading2"/>
      </w:pPr>
      <w:r>
        <w:t>4.4 Food Management (FoodManager.js)</w:t>
      </w:r>
    </w:p>
    <w:p w14:paraId="65DA25F6" w14:textId="77777777" w:rsidR="000779D2" w:rsidRDefault="000779D2">
      <w:r w:rsidRPr="000779D2">
        <w:t xml:space="preserve">The </w:t>
      </w:r>
      <w:r w:rsidRPr="000779D2">
        <w:rPr>
          <w:b/>
          <w:bCs/>
        </w:rPr>
        <w:t>FoodManager module</w:t>
      </w:r>
      <w:r w:rsidRPr="000779D2">
        <w:t xml:space="preserve"> controls the generation and placement of food items within the game environment. It ensures that food appears randomly within valid grid locations and prevents spawning on top of snake segments. </w:t>
      </w:r>
    </w:p>
    <w:p w14:paraId="1FE6F639" w14:textId="13241C7A" w:rsidR="007F57DE" w:rsidRDefault="000779D2">
      <w:r w:rsidRPr="000779D2">
        <w:t>This function generates food at random positions within the grid while ensuring that the food does not overlap with any segment of the snake. The algorithm repeatedly generates candidate positions until a valid empty cell is found. This guarantees fair gameplay and prevents impossible scenarios where food spawns inside the snake body.</w:t>
      </w:r>
    </w:p>
    <w:p w14:paraId="55D73359" w14:textId="7E8485C5" w:rsidR="007F57DE" w:rsidRPr="007F57DE" w:rsidRDefault="007F57DE" w:rsidP="007F57DE">
      <w:pPr>
        <w:rPr>
          <w:lang w:val="en-IN"/>
        </w:rPr>
      </w:pPr>
      <w:r w:rsidRPr="007F57DE">
        <w:rPr>
          <w:lang w:val="en-IN"/>
        </w:rPr>
        <w:t xml:space="preserve">Instead of giving each food item its own animation, a single </w:t>
      </w:r>
      <w:r>
        <w:rPr>
          <w:lang w:val="en-IN"/>
        </w:rPr>
        <w:t>‘</w:t>
      </w:r>
      <w:r w:rsidRPr="007F57DE">
        <w:rPr>
          <w:lang w:val="en-IN"/>
        </w:rPr>
        <w:t>_pulse</w:t>
      </w:r>
      <w:r>
        <w:rPr>
          <w:lang w:val="en-IN"/>
        </w:rPr>
        <w:t>’</w:t>
      </w:r>
      <w:r w:rsidRPr="007F57DE">
        <w:rPr>
          <w:lang w:val="en-IN"/>
        </w:rPr>
        <w:t xml:space="preserve"> object is </w:t>
      </w:r>
      <w:r>
        <w:rPr>
          <w:lang w:val="en-IN"/>
        </w:rPr>
        <w:t>call</w:t>
      </w:r>
      <w:r w:rsidRPr="007F57DE">
        <w:rPr>
          <w:lang w:val="en-IN"/>
        </w:rPr>
        <w:t>ed. Every frame, the manager iterates through all active food and sets their scale to match this single value. This reduces the number of active tweens from hundreds down to one.</w:t>
      </w:r>
    </w:p>
    <w:p w14:paraId="3783943E" w14:textId="77777777" w:rsidR="007F57DE" w:rsidRDefault="007F57DE"/>
    <w:p w14:paraId="2EBABEEB" w14:textId="2D5A9CB9"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lastRenderedPageBreak/>
        <w:t>function spawnFood() {</w:t>
      </w:r>
    </w:p>
    <w:p w14:paraId="4D3AFF62"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let validPosition = false;</w:t>
      </w:r>
    </w:p>
    <w:p w14:paraId="7D2F1B0A" w14:textId="55EAD783"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let newFood;</w:t>
      </w:r>
    </w:p>
    <w:p w14:paraId="49E05463" w14:textId="353BE5C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while (!validPosition) {</w:t>
      </w:r>
    </w:p>
    <w:p w14:paraId="3E124783"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newFood = {</w:t>
      </w:r>
    </w:p>
    <w:p w14:paraId="5E4E357E"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x: Math.floor(Math.random() * gridWidth),</w:t>
      </w:r>
    </w:p>
    <w:p w14:paraId="796718DB"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y: Math.floor(Math.random() * gridHeight)</w:t>
      </w:r>
    </w:p>
    <w:p w14:paraId="2005BE00" w14:textId="25D69C6E"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1756CEFC"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validPosition = !snake.some(segment =&gt;</w:t>
      </w:r>
    </w:p>
    <w:p w14:paraId="784F60E0"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segment.x === newFood.x &amp;&amp; segment.y === newFood.y</w:t>
      </w:r>
    </w:p>
    <w:p w14:paraId="145311B0" w14:textId="083B40C6"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3F94F545" w14:textId="64309E0E"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w:t>
      </w:r>
    </w:p>
    <w:p w14:paraId="50923DF8" w14:textId="77777777" w:rsidR="000779D2" w:rsidRP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 xml:space="preserve">  food = newFood;</w:t>
      </w:r>
    </w:p>
    <w:p w14:paraId="1B560B80" w14:textId="77777777" w:rsidR="000779D2" w:rsidRDefault="000779D2" w:rsidP="000779D2">
      <w:pPr>
        <w:pStyle w:val="Heading2"/>
        <w:rPr>
          <w:rFonts w:asciiTheme="minorHAnsi" w:eastAsiaTheme="minorEastAsia" w:hAnsiTheme="minorHAnsi" w:cstheme="minorBidi"/>
          <w:b w:val="0"/>
          <w:bCs w:val="0"/>
          <w:color w:val="auto"/>
          <w:sz w:val="22"/>
          <w:szCs w:val="22"/>
        </w:rPr>
      </w:pPr>
      <w:r w:rsidRPr="000779D2">
        <w:rPr>
          <w:rFonts w:asciiTheme="minorHAnsi" w:eastAsiaTheme="minorEastAsia" w:hAnsiTheme="minorHAnsi" w:cstheme="minorBidi"/>
          <w:b w:val="0"/>
          <w:bCs w:val="0"/>
          <w:color w:val="auto"/>
          <w:sz w:val="22"/>
          <w:szCs w:val="22"/>
        </w:rPr>
        <w:t>}</w:t>
      </w:r>
    </w:p>
    <w:p w14:paraId="221404CF" w14:textId="382C6CC8" w:rsidR="003573DD" w:rsidRDefault="00357472" w:rsidP="000779D2">
      <w:pPr>
        <w:pStyle w:val="Heading2"/>
      </w:pPr>
      <w:r>
        <w:t>4.5 Particle Effects (ParticleManager.js)</w:t>
      </w:r>
    </w:p>
    <w:p w14:paraId="732DC851" w14:textId="77777777" w:rsidR="000779D2" w:rsidRPr="000779D2" w:rsidRDefault="000779D2" w:rsidP="000779D2">
      <w:pPr>
        <w:rPr>
          <w:lang w:val="en-IN"/>
        </w:rPr>
      </w:pPr>
      <w:r w:rsidRPr="000779D2">
        <w:rPr>
          <w:lang w:val="en-IN"/>
        </w:rPr>
        <w:t xml:space="preserve">The </w:t>
      </w:r>
      <w:r w:rsidRPr="000779D2">
        <w:rPr>
          <w:b/>
          <w:bCs/>
          <w:lang w:val="en-IN"/>
        </w:rPr>
        <w:t>ParticleManager module</w:t>
      </w:r>
      <w:r w:rsidRPr="000779D2">
        <w:rPr>
          <w:lang w:val="en-IN"/>
        </w:rPr>
        <w:t xml:space="preserve"> manages particle effects used to enhance gameplay visuals. These particles appear during events such as food collection, enemy destruction, or level transitions.</w:t>
      </w:r>
    </w:p>
    <w:p w14:paraId="3E6ABC45" w14:textId="77777777" w:rsidR="000779D2" w:rsidRPr="000779D2" w:rsidRDefault="000779D2" w:rsidP="000779D2">
      <w:pPr>
        <w:rPr>
          <w:lang w:val="en-IN"/>
        </w:rPr>
      </w:pPr>
      <w:r w:rsidRPr="000779D2">
        <w:rPr>
          <w:lang w:val="en-IN"/>
        </w:rPr>
        <w:t xml:space="preserve">Particles are lightweight graphical objects with properties such as </w:t>
      </w:r>
      <w:r w:rsidRPr="000779D2">
        <w:rPr>
          <w:b/>
          <w:bCs/>
          <w:lang w:val="en-IN"/>
        </w:rPr>
        <w:t>position, velocity, lifespan, and color</w:t>
      </w:r>
      <w:r w:rsidRPr="000779D2">
        <w:rPr>
          <w:lang w:val="en-IN"/>
        </w:rPr>
        <w:t>.</w:t>
      </w:r>
    </w:p>
    <w:p w14:paraId="25E07BC4" w14:textId="40A37926" w:rsidR="000779D2" w:rsidRDefault="000779D2" w:rsidP="000779D2">
      <w:r>
        <w:t>class ParticleManager {</w:t>
      </w:r>
    </w:p>
    <w:p w14:paraId="2FF8DC94" w14:textId="77777777" w:rsidR="000779D2" w:rsidRDefault="000779D2" w:rsidP="000779D2">
      <w:r>
        <w:t xml:space="preserve">  constructor() {</w:t>
      </w:r>
    </w:p>
    <w:p w14:paraId="7932F374" w14:textId="77777777" w:rsidR="000779D2" w:rsidRDefault="000779D2" w:rsidP="000779D2">
      <w:r>
        <w:t xml:space="preserve">    this.particles = [];</w:t>
      </w:r>
    </w:p>
    <w:p w14:paraId="372B51AE" w14:textId="245EBA0A" w:rsidR="000779D2" w:rsidRDefault="000779D2" w:rsidP="000779D2">
      <w:r>
        <w:t xml:space="preserve">  }</w:t>
      </w:r>
    </w:p>
    <w:p w14:paraId="4E8EDE81" w14:textId="0A5381B3" w:rsidR="000779D2" w:rsidRDefault="000779D2" w:rsidP="000779D2">
      <w:r>
        <w:t xml:space="preserve">  spawn(x, y, color) {</w:t>
      </w:r>
    </w:p>
    <w:p w14:paraId="05184214" w14:textId="05EA588B" w:rsidR="000779D2" w:rsidRDefault="000779D2" w:rsidP="000779D2">
      <w:r>
        <w:t xml:space="preserve">    for (let i = 0; i &lt; 10; i++) {</w:t>
      </w:r>
    </w:p>
    <w:p w14:paraId="0EABA447" w14:textId="77777777" w:rsidR="000779D2" w:rsidRDefault="000779D2" w:rsidP="000779D2">
      <w:r>
        <w:t xml:space="preserve">      this.particles.push({</w:t>
      </w:r>
    </w:p>
    <w:p w14:paraId="69C9F54F" w14:textId="77777777" w:rsidR="000779D2" w:rsidRDefault="000779D2" w:rsidP="000779D2">
      <w:r>
        <w:t xml:space="preserve">        x: x,</w:t>
      </w:r>
    </w:p>
    <w:p w14:paraId="03D4B66A" w14:textId="77777777" w:rsidR="000779D2" w:rsidRDefault="000779D2" w:rsidP="000779D2">
      <w:r>
        <w:lastRenderedPageBreak/>
        <w:t xml:space="preserve">        y: y,</w:t>
      </w:r>
    </w:p>
    <w:p w14:paraId="1266A467" w14:textId="77777777" w:rsidR="000779D2" w:rsidRDefault="000779D2" w:rsidP="000779D2">
      <w:r>
        <w:t xml:space="preserve">        vx: (Math.random() - 0.5) * 4,</w:t>
      </w:r>
    </w:p>
    <w:p w14:paraId="06BDB71F" w14:textId="77777777" w:rsidR="000779D2" w:rsidRDefault="000779D2" w:rsidP="000779D2">
      <w:r>
        <w:t xml:space="preserve">        vy: (Math.random() - 0.5) * 4,</w:t>
      </w:r>
    </w:p>
    <w:p w14:paraId="3726E07A" w14:textId="77777777" w:rsidR="000779D2" w:rsidRDefault="000779D2" w:rsidP="000779D2">
      <w:r>
        <w:t xml:space="preserve">        life: 60,</w:t>
      </w:r>
    </w:p>
    <w:p w14:paraId="697E7558" w14:textId="77777777" w:rsidR="000779D2" w:rsidRDefault="000779D2" w:rsidP="000779D2">
      <w:r>
        <w:t xml:space="preserve">        color: color</w:t>
      </w:r>
    </w:p>
    <w:p w14:paraId="50CF48C3" w14:textId="024E0389" w:rsidR="000779D2" w:rsidRDefault="000779D2" w:rsidP="000779D2">
      <w:r>
        <w:t xml:space="preserve">      });</w:t>
      </w:r>
    </w:p>
    <w:p w14:paraId="3B273BBA" w14:textId="77777777" w:rsidR="000779D2" w:rsidRDefault="000779D2" w:rsidP="000779D2">
      <w:r>
        <w:t xml:space="preserve">    }</w:t>
      </w:r>
    </w:p>
    <w:p w14:paraId="739FDFF5" w14:textId="1C8A5790" w:rsidR="000779D2" w:rsidRDefault="000779D2" w:rsidP="000779D2">
      <w:r>
        <w:t xml:space="preserve">  }</w:t>
      </w:r>
    </w:p>
    <w:p w14:paraId="0D85DFDE" w14:textId="68CD06CA" w:rsidR="000779D2" w:rsidRDefault="000779D2" w:rsidP="000779D2">
      <w:r>
        <w:t xml:space="preserve">  update() {</w:t>
      </w:r>
    </w:p>
    <w:p w14:paraId="63EA028A" w14:textId="77777777" w:rsidR="000779D2" w:rsidRDefault="000779D2" w:rsidP="000779D2">
      <w:r>
        <w:t xml:space="preserve">    this.particles.forEach(p =&gt; {</w:t>
      </w:r>
    </w:p>
    <w:p w14:paraId="23705F7F" w14:textId="77777777" w:rsidR="000779D2" w:rsidRDefault="000779D2" w:rsidP="000779D2">
      <w:r>
        <w:t xml:space="preserve">      p.x += p.vx;</w:t>
      </w:r>
    </w:p>
    <w:p w14:paraId="290C4C2D" w14:textId="77777777" w:rsidR="000779D2" w:rsidRDefault="000779D2" w:rsidP="000779D2">
      <w:r>
        <w:t xml:space="preserve">      p.y += p.vy;</w:t>
      </w:r>
    </w:p>
    <w:p w14:paraId="57D3274C" w14:textId="77777777" w:rsidR="000779D2" w:rsidRDefault="000779D2" w:rsidP="000779D2">
      <w:r>
        <w:t xml:space="preserve">      p.life--;</w:t>
      </w:r>
    </w:p>
    <w:p w14:paraId="00B0D15F" w14:textId="07C34224" w:rsidR="000779D2" w:rsidRDefault="000779D2" w:rsidP="000779D2">
      <w:r>
        <w:t xml:space="preserve">    });</w:t>
      </w:r>
    </w:p>
    <w:p w14:paraId="1A5CDDAA" w14:textId="77777777" w:rsidR="000779D2" w:rsidRDefault="000779D2" w:rsidP="000779D2">
      <w:r>
        <w:t xml:space="preserve">    this.particles = this.particles.filter(p =&gt; p.life &gt; 0);</w:t>
      </w:r>
    </w:p>
    <w:p w14:paraId="4A219D09" w14:textId="398A3FED" w:rsidR="000779D2" w:rsidRDefault="000779D2" w:rsidP="000779D2">
      <w:r>
        <w:t xml:space="preserve">  }</w:t>
      </w:r>
    </w:p>
    <w:p w14:paraId="341004B9" w14:textId="75F455BE" w:rsidR="000779D2" w:rsidRDefault="000779D2" w:rsidP="000779D2">
      <w:r>
        <w:t xml:space="preserve">  render(ctx) {</w:t>
      </w:r>
    </w:p>
    <w:p w14:paraId="6591FD74" w14:textId="77777777" w:rsidR="000779D2" w:rsidRDefault="000779D2" w:rsidP="000779D2">
      <w:r>
        <w:t xml:space="preserve">    this.particles.forEach(p =&gt; {</w:t>
      </w:r>
    </w:p>
    <w:p w14:paraId="2CB53996" w14:textId="77777777" w:rsidR="000779D2" w:rsidRDefault="000779D2" w:rsidP="000779D2">
      <w:r>
        <w:t xml:space="preserve">      ctx.fillStyle = p.color;</w:t>
      </w:r>
    </w:p>
    <w:p w14:paraId="3F6EFF4B" w14:textId="77777777" w:rsidR="000779D2" w:rsidRDefault="000779D2" w:rsidP="000779D2">
      <w:r>
        <w:t xml:space="preserve">      ctx.fillRect(p.x, p.y, 3, 3);</w:t>
      </w:r>
    </w:p>
    <w:p w14:paraId="04763444" w14:textId="233A537A" w:rsidR="000779D2" w:rsidRDefault="000779D2" w:rsidP="000779D2">
      <w:r>
        <w:t xml:space="preserve">    });</w:t>
      </w:r>
    </w:p>
    <w:p w14:paraId="6BAB64A5" w14:textId="4BAC11F9" w:rsidR="000779D2" w:rsidRDefault="000779D2" w:rsidP="000779D2">
      <w:r>
        <w:t xml:space="preserve">  }</w:t>
      </w:r>
    </w:p>
    <w:p w14:paraId="3D8C6CD9" w14:textId="36C31B1F" w:rsidR="000779D2" w:rsidRDefault="000779D2" w:rsidP="000779D2">
      <w:r>
        <w:t>}</w:t>
      </w:r>
    </w:p>
    <w:p w14:paraId="7EA17C62" w14:textId="0FA136E1" w:rsidR="003573DD" w:rsidRDefault="000779D2" w:rsidP="000779D2">
      <w:r>
        <w:t>export default ParticleManager;</w:t>
      </w:r>
    </w:p>
    <w:p w14:paraId="142DBA4F" w14:textId="58FD8F03" w:rsidR="003573DD" w:rsidRDefault="00357472">
      <w:pPr>
        <w:pStyle w:val="Heading2"/>
      </w:pPr>
      <w:r>
        <w:lastRenderedPageBreak/>
        <w:t>4.6 Level System (LevelConfig.js)</w:t>
      </w:r>
    </w:p>
    <w:p w14:paraId="5AA46A79" w14:textId="77777777" w:rsidR="000779D2" w:rsidRPr="000779D2" w:rsidRDefault="000779D2" w:rsidP="000779D2">
      <w:pPr>
        <w:rPr>
          <w:lang w:val="en-IN"/>
        </w:rPr>
      </w:pPr>
      <w:r w:rsidRPr="000779D2">
        <w:rPr>
          <w:lang w:val="en-IN"/>
        </w:rPr>
        <w:t xml:space="preserve">The </w:t>
      </w:r>
      <w:r w:rsidRPr="000779D2">
        <w:rPr>
          <w:b/>
          <w:bCs/>
          <w:lang w:val="en-IN"/>
        </w:rPr>
        <w:t>LevelConfig module</w:t>
      </w:r>
      <w:r w:rsidRPr="000779D2">
        <w:rPr>
          <w:lang w:val="en-IN"/>
        </w:rPr>
        <w:t xml:space="preserve"> defines configuration parameters for each level in the game. It allows developers to easily modify gameplay difficulty by adjusting properties such as enemy count, speed, food spawn rate, and map size.</w:t>
      </w:r>
    </w:p>
    <w:p w14:paraId="70957C4B" w14:textId="77777777" w:rsidR="000779D2" w:rsidRPr="000779D2" w:rsidRDefault="000779D2" w:rsidP="000779D2">
      <w:pPr>
        <w:rPr>
          <w:lang w:val="en-IN"/>
        </w:rPr>
      </w:pPr>
      <w:r w:rsidRPr="000779D2">
        <w:rPr>
          <w:lang w:val="en-IN"/>
        </w:rPr>
        <w:t xml:space="preserve">This design follows a </w:t>
      </w:r>
      <w:r w:rsidRPr="000779D2">
        <w:rPr>
          <w:b/>
          <w:bCs/>
          <w:lang w:val="en-IN"/>
        </w:rPr>
        <w:t>data-driven approach</w:t>
      </w:r>
      <w:r w:rsidRPr="000779D2">
        <w:rPr>
          <w:lang w:val="en-IN"/>
        </w:rPr>
        <w:t>, separating gameplay parameters from logic implementation.</w:t>
      </w:r>
    </w:p>
    <w:p w14:paraId="2D10BFDC" w14:textId="49B03CEB" w:rsidR="000779D2" w:rsidRDefault="000779D2" w:rsidP="000779D2">
      <w:r>
        <w:t>export const LEVEL_CONFIG = {</w:t>
      </w:r>
    </w:p>
    <w:p w14:paraId="769D3429" w14:textId="77777777" w:rsidR="000779D2" w:rsidRDefault="000779D2" w:rsidP="000779D2">
      <w:r>
        <w:t xml:space="preserve">  level1: {</w:t>
      </w:r>
    </w:p>
    <w:p w14:paraId="07E6EF8D" w14:textId="77777777" w:rsidR="000779D2" w:rsidRDefault="000779D2" w:rsidP="000779D2">
      <w:r>
        <w:t xml:space="preserve">    snakeSpeed: 5,</w:t>
      </w:r>
    </w:p>
    <w:p w14:paraId="4180A201" w14:textId="77777777" w:rsidR="000779D2" w:rsidRDefault="000779D2" w:rsidP="000779D2">
      <w:r>
        <w:t xml:space="preserve">    enemyCount: 1,</w:t>
      </w:r>
    </w:p>
    <w:p w14:paraId="7ED3D986" w14:textId="77777777" w:rsidR="000779D2" w:rsidRDefault="000779D2" w:rsidP="000779D2">
      <w:r>
        <w:t xml:space="preserve">    foodSpawnRate: 1,</w:t>
      </w:r>
    </w:p>
    <w:p w14:paraId="204CEFBB" w14:textId="77777777" w:rsidR="000779D2" w:rsidRDefault="000779D2" w:rsidP="000779D2">
      <w:r>
        <w:t xml:space="preserve">    mapSize: 20</w:t>
      </w:r>
    </w:p>
    <w:p w14:paraId="7DF92CA8" w14:textId="36FAAC49" w:rsidR="000779D2" w:rsidRDefault="000779D2" w:rsidP="000779D2">
      <w:r>
        <w:t xml:space="preserve">  },</w:t>
      </w:r>
    </w:p>
    <w:p w14:paraId="5B3336B8" w14:textId="77777777" w:rsidR="000779D2" w:rsidRDefault="000779D2" w:rsidP="000779D2">
      <w:r>
        <w:t xml:space="preserve">  level2: {</w:t>
      </w:r>
    </w:p>
    <w:p w14:paraId="56C71D44" w14:textId="77777777" w:rsidR="000779D2" w:rsidRDefault="000779D2" w:rsidP="000779D2">
      <w:r>
        <w:t xml:space="preserve">    snakeSpeed: 7,</w:t>
      </w:r>
    </w:p>
    <w:p w14:paraId="2FBA8D2D" w14:textId="77777777" w:rsidR="000779D2" w:rsidRDefault="000779D2" w:rsidP="000779D2">
      <w:r>
        <w:t xml:space="preserve">    enemyCount: 2,</w:t>
      </w:r>
    </w:p>
    <w:p w14:paraId="22C6B82A" w14:textId="77777777" w:rsidR="000779D2" w:rsidRDefault="000779D2" w:rsidP="000779D2">
      <w:r>
        <w:t xml:space="preserve">    foodSpawnRate: 2,</w:t>
      </w:r>
    </w:p>
    <w:p w14:paraId="3C93DB4E" w14:textId="77777777" w:rsidR="000779D2" w:rsidRDefault="000779D2" w:rsidP="000779D2">
      <w:r>
        <w:t xml:space="preserve">    mapSize: 25</w:t>
      </w:r>
    </w:p>
    <w:p w14:paraId="347C2DD1" w14:textId="1FAFD13C" w:rsidR="000779D2" w:rsidRDefault="000779D2" w:rsidP="000779D2">
      <w:r>
        <w:t xml:space="preserve">  },</w:t>
      </w:r>
    </w:p>
    <w:p w14:paraId="1AF669A5" w14:textId="77777777" w:rsidR="000779D2" w:rsidRDefault="000779D2" w:rsidP="000779D2">
      <w:r>
        <w:t xml:space="preserve">  level3: {</w:t>
      </w:r>
    </w:p>
    <w:p w14:paraId="7A3F93B0" w14:textId="77777777" w:rsidR="000779D2" w:rsidRDefault="000779D2" w:rsidP="000779D2">
      <w:r>
        <w:t xml:space="preserve">    snakeSpeed: 9,</w:t>
      </w:r>
    </w:p>
    <w:p w14:paraId="7411C257" w14:textId="77777777" w:rsidR="000779D2" w:rsidRDefault="000779D2" w:rsidP="000779D2">
      <w:r>
        <w:t xml:space="preserve">    enemyCount: 3,</w:t>
      </w:r>
    </w:p>
    <w:p w14:paraId="68598A1A" w14:textId="77777777" w:rsidR="000779D2" w:rsidRDefault="000779D2" w:rsidP="000779D2">
      <w:r>
        <w:t xml:space="preserve">    foodSpawnRate: 3,</w:t>
      </w:r>
    </w:p>
    <w:p w14:paraId="4E13E315" w14:textId="77777777" w:rsidR="000779D2" w:rsidRDefault="000779D2" w:rsidP="000779D2">
      <w:r>
        <w:t xml:space="preserve">    mapSize: 30</w:t>
      </w:r>
    </w:p>
    <w:p w14:paraId="29D44191" w14:textId="22EAAB06" w:rsidR="000779D2" w:rsidRDefault="000779D2" w:rsidP="000779D2">
      <w:r>
        <w:t xml:space="preserve">  }</w:t>
      </w:r>
    </w:p>
    <w:p w14:paraId="45E2E778" w14:textId="2CD6AF0D" w:rsidR="002B58BF" w:rsidRDefault="000779D2" w:rsidP="002B58BF">
      <w:r>
        <w:t>};</w:t>
      </w:r>
    </w:p>
    <w:p w14:paraId="6484A064" w14:textId="77777777" w:rsidR="002B58BF" w:rsidRDefault="002B58BF" w:rsidP="002B58BF"/>
    <w:p w14:paraId="07EA2237" w14:textId="54241837" w:rsidR="002B58BF" w:rsidRDefault="002B58BF" w:rsidP="002B58BF">
      <w:pPr>
        <w:pStyle w:val="Heading2"/>
      </w:pPr>
      <w:r>
        <w:lastRenderedPageBreak/>
        <w:t>4.</w:t>
      </w:r>
      <w:r>
        <w:t>7</w:t>
      </w:r>
      <w:r>
        <w:t xml:space="preserve"> </w:t>
      </w:r>
      <w:r>
        <w:t>Perlin Noise</w:t>
      </w:r>
      <w:r w:rsidR="00B24B4C">
        <w:t xml:space="preserve"> (</w:t>
      </w:r>
      <w:r w:rsidR="006C20C4">
        <w:t>PerlinNoise.js</w:t>
      </w:r>
      <w:r w:rsidR="00B24B4C">
        <w:t>)</w:t>
      </w:r>
    </w:p>
    <w:p w14:paraId="6E3D0A03" w14:textId="1FDBD765" w:rsidR="00D434BD" w:rsidRDefault="002B58BF" w:rsidP="000779D2">
      <w:r w:rsidRPr="002B58BF">
        <w:t xml:space="preserve">The </w:t>
      </w:r>
      <w:r w:rsidRPr="002B58BF">
        <w:rPr>
          <w:b/>
          <w:bCs/>
        </w:rPr>
        <w:t>PerlinNoise class</w:t>
      </w:r>
      <w:r w:rsidRPr="002B58BF">
        <w:t xml:space="preserve"> generates smooth random values used for </w:t>
      </w:r>
      <w:r w:rsidRPr="002B58BF">
        <w:rPr>
          <w:b/>
          <w:bCs/>
        </w:rPr>
        <w:t>procedural terrain generation</w:t>
      </w:r>
      <w:r w:rsidRPr="002B58BF">
        <w:t xml:space="preserve">. Instead of generating completely random numbers, Perlin Noise produces </w:t>
      </w:r>
      <w:r w:rsidRPr="002B58BF">
        <w:rPr>
          <w:b/>
          <w:bCs/>
        </w:rPr>
        <w:t>smooth continuous variations</w:t>
      </w:r>
      <w:r w:rsidRPr="002B58BF">
        <w:t>, which makes terrain look natural.</w:t>
      </w:r>
    </w:p>
    <w:p w14:paraId="6CE3CF3A" w14:textId="77777777" w:rsidR="00D434BD" w:rsidRPr="00D434BD" w:rsidRDefault="00D434BD" w:rsidP="00D434BD">
      <w:pPr>
        <w:rPr>
          <w:b/>
          <w:bCs/>
          <w:lang w:val="en-IN"/>
        </w:rPr>
      </w:pPr>
      <w:r w:rsidRPr="00D434BD">
        <w:rPr>
          <w:b/>
          <w:bCs/>
          <w:lang w:val="en-IN"/>
        </w:rPr>
        <w:t>Structure of the Code</w:t>
      </w:r>
    </w:p>
    <w:p w14:paraId="7A91DCC7" w14:textId="77777777" w:rsidR="00D434BD" w:rsidRPr="00D434BD" w:rsidRDefault="00D434BD" w:rsidP="00D434BD">
      <w:pPr>
        <w:rPr>
          <w:lang w:val="en-IN"/>
        </w:rPr>
      </w:pPr>
      <w:r w:rsidRPr="00D434BD">
        <w:rPr>
          <w:lang w:val="en-IN"/>
        </w:rPr>
        <w:t xml:space="preserve">The file contains </w:t>
      </w:r>
      <w:r w:rsidRPr="00D434BD">
        <w:rPr>
          <w:b/>
          <w:bCs/>
          <w:lang w:val="en-IN"/>
        </w:rPr>
        <w:t>six main parts</w:t>
      </w:r>
    </w:p>
    <w:p w14:paraId="48CFB01C" w14:textId="77777777" w:rsidR="00D434BD" w:rsidRDefault="00D434BD" w:rsidP="00D434BD">
      <w:pPr>
        <w:numPr>
          <w:ilvl w:val="0"/>
          <w:numId w:val="10"/>
        </w:numPr>
        <w:rPr>
          <w:lang w:val="en-IN"/>
        </w:rPr>
      </w:pPr>
      <w:r w:rsidRPr="00D434BD">
        <w:rPr>
          <w:lang w:val="en-IN"/>
        </w:rPr>
        <w:t xml:space="preserve">Class initialization </w:t>
      </w:r>
    </w:p>
    <w:p w14:paraId="7A5CAB95" w14:textId="77777777" w:rsidR="00D434BD" w:rsidRPr="00D434BD" w:rsidRDefault="00D434BD" w:rsidP="00D434BD">
      <w:pPr>
        <w:ind w:left="720"/>
        <w:rPr>
          <w:lang w:val="en-IN"/>
        </w:rPr>
      </w:pPr>
      <w:r w:rsidRPr="00D434BD">
        <w:rPr>
          <w:lang w:val="en-IN"/>
        </w:rPr>
        <w:t>constructor(seed = Math.random()) {</w:t>
      </w:r>
    </w:p>
    <w:p w14:paraId="502F77FA" w14:textId="77777777" w:rsidR="00D434BD" w:rsidRPr="00D434BD" w:rsidRDefault="00D434BD" w:rsidP="00D434BD">
      <w:pPr>
        <w:ind w:left="720"/>
        <w:rPr>
          <w:lang w:val="en-IN"/>
        </w:rPr>
      </w:pPr>
      <w:r w:rsidRPr="00D434BD">
        <w:rPr>
          <w:lang w:val="en-IN"/>
        </w:rPr>
        <w:t xml:space="preserve">  this._perm = this._buildPermutation(seed)</w:t>
      </w:r>
    </w:p>
    <w:p w14:paraId="05A89AE2" w14:textId="66010E6D" w:rsidR="00D434BD" w:rsidRDefault="00D434BD" w:rsidP="00D434BD">
      <w:pPr>
        <w:ind w:left="720"/>
        <w:rPr>
          <w:lang w:val="en-IN"/>
        </w:rPr>
      </w:pPr>
      <w:r w:rsidRPr="00D434BD">
        <w:rPr>
          <w:lang w:val="en-IN"/>
        </w:rPr>
        <w:t>}</w:t>
      </w:r>
    </w:p>
    <w:p w14:paraId="338FEE7E" w14:textId="42C8B23F" w:rsidR="00D434BD" w:rsidRDefault="00D434BD" w:rsidP="00D434BD">
      <w:pPr>
        <w:ind w:left="720"/>
      </w:pPr>
      <w:r w:rsidRPr="00D434BD">
        <w:t xml:space="preserve">The constructor builds a </w:t>
      </w:r>
      <w:r w:rsidRPr="00D434BD">
        <w:rPr>
          <w:b/>
          <w:bCs/>
        </w:rPr>
        <w:t>permutation table</w:t>
      </w:r>
      <w:r w:rsidRPr="00D434BD">
        <w:t xml:space="preserve"> using the provided seed.</w:t>
      </w:r>
    </w:p>
    <w:p w14:paraId="11B0A69C" w14:textId="77777777" w:rsidR="00D434BD" w:rsidRPr="00D434BD" w:rsidRDefault="00D434BD" w:rsidP="00D434BD">
      <w:pPr>
        <w:ind w:left="720"/>
        <w:rPr>
          <w:lang w:val="en-IN"/>
        </w:rPr>
      </w:pPr>
    </w:p>
    <w:p w14:paraId="62A3F8B6" w14:textId="77777777" w:rsidR="00D434BD" w:rsidRDefault="00D434BD" w:rsidP="00D434BD">
      <w:pPr>
        <w:numPr>
          <w:ilvl w:val="0"/>
          <w:numId w:val="10"/>
        </w:numPr>
        <w:rPr>
          <w:lang w:val="en-IN"/>
        </w:rPr>
      </w:pPr>
      <w:r w:rsidRPr="00D434BD">
        <w:rPr>
          <w:lang w:val="en-IN"/>
        </w:rPr>
        <w:t xml:space="preserve">Seeded random generator </w:t>
      </w:r>
    </w:p>
    <w:p w14:paraId="3F05BAB9" w14:textId="2359D9B9" w:rsidR="00D434BD" w:rsidRDefault="00D434BD" w:rsidP="00D434BD">
      <w:pPr>
        <w:ind w:left="720"/>
        <w:rPr>
          <w:lang w:val="en-IN"/>
        </w:rPr>
      </w:pPr>
      <w:r w:rsidRPr="00D434BD">
        <w:rPr>
          <w:lang w:val="en-IN"/>
        </w:rPr>
        <w:t>let s = Math.floor(seed * 0xffffffff) &gt;&gt;&gt; 0</w:t>
      </w:r>
    </w:p>
    <w:p w14:paraId="6E66B9C5" w14:textId="77777777" w:rsidR="00D434BD" w:rsidRDefault="00D434BD" w:rsidP="00D434BD">
      <w:pPr>
        <w:ind w:left="720"/>
        <w:rPr>
          <w:lang w:val="en-IN"/>
        </w:rPr>
      </w:pPr>
    </w:p>
    <w:p w14:paraId="215CC197" w14:textId="77777777" w:rsidR="00D434BD" w:rsidRPr="00D434BD" w:rsidRDefault="00D434BD" w:rsidP="00D434BD">
      <w:pPr>
        <w:ind w:left="720"/>
        <w:rPr>
          <w:lang w:val="en-IN"/>
        </w:rPr>
      </w:pPr>
      <w:r w:rsidRPr="00D434BD">
        <w:rPr>
          <w:lang w:val="en-IN"/>
        </w:rPr>
        <w:t xml:space="preserve">This converts the seed into a </w:t>
      </w:r>
      <w:r w:rsidRPr="00D434BD">
        <w:rPr>
          <w:b/>
          <w:bCs/>
          <w:lang w:val="en-IN"/>
        </w:rPr>
        <w:t>32-bit integer</w:t>
      </w:r>
      <w:r w:rsidRPr="00D434BD">
        <w:rPr>
          <w:lang w:val="en-IN"/>
        </w:rPr>
        <w:t>.</w:t>
      </w:r>
    </w:p>
    <w:p w14:paraId="7E7B8050" w14:textId="77777777" w:rsidR="00D434BD" w:rsidRPr="00D434BD" w:rsidRDefault="00D434BD" w:rsidP="00D434BD">
      <w:pPr>
        <w:ind w:left="720"/>
        <w:rPr>
          <w:lang w:val="en-IN"/>
        </w:rPr>
      </w:pPr>
      <w:r w:rsidRPr="00D434BD">
        <w:rPr>
          <w:lang w:val="en-IN"/>
        </w:rPr>
        <w:t xml:space="preserve">The function below is </w:t>
      </w:r>
      <w:r w:rsidRPr="00D434BD">
        <w:rPr>
          <w:b/>
          <w:bCs/>
          <w:lang w:val="en-IN"/>
        </w:rPr>
        <w:t>Mulberry32</w:t>
      </w:r>
      <w:r w:rsidRPr="00D434BD">
        <w:rPr>
          <w:lang w:val="en-IN"/>
        </w:rPr>
        <w:t>, a fast pseudo-random generator.</w:t>
      </w:r>
    </w:p>
    <w:p w14:paraId="52440F98" w14:textId="77777777" w:rsidR="00D434BD" w:rsidRDefault="00D434BD" w:rsidP="00D434BD">
      <w:pPr>
        <w:ind w:left="720"/>
        <w:rPr>
          <w:lang w:val="en-IN"/>
        </w:rPr>
      </w:pPr>
    </w:p>
    <w:p w14:paraId="5379A1BC" w14:textId="77777777" w:rsidR="00D434BD" w:rsidRPr="00D434BD" w:rsidRDefault="00D434BD" w:rsidP="00D434BD">
      <w:pPr>
        <w:ind w:left="720"/>
        <w:rPr>
          <w:lang w:val="en-IN"/>
        </w:rPr>
      </w:pPr>
      <w:r w:rsidRPr="00D434BD">
        <w:rPr>
          <w:lang w:val="en-IN"/>
        </w:rPr>
        <w:t>const rand = () =&gt; {</w:t>
      </w:r>
    </w:p>
    <w:p w14:paraId="7C3E884D" w14:textId="77777777" w:rsidR="00D434BD" w:rsidRPr="00D434BD" w:rsidRDefault="00D434BD" w:rsidP="00D434BD">
      <w:pPr>
        <w:ind w:left="720"/>
        <w:rPr>
          <w:lang w:val="en-IN"/>
        </w:rPr>
      </w:pPr>
      <w:r w:rsidRPr="00D434BD">
        <w:rPr>
          <w:lang w:val="en-IN"/>
        </w:rPr>
        <w:t xml:space="preserve">  s += 0x6d2b79f5</w:t>
      </w:r>
    </w:p>
    <w:p w14:paraId="05FFFE78" w14:textId="77777777" w:rsidR="00D434BD" w:rsidRPr="00D434BD" w:rsidRDefault="00D434BD" w:rsidP="00D434BD">
      <w:pPr>
        <w:ind w:left="720"/>
        <w:rPr>
          <w:lang w:val="en-IN"/>
        </w:rPr>
      </w:pPr>
      <w:r w:rsidRPr="00D434BD">
        <w:rPr>
          <w:lang w:val="en-IN"/>
        </w:rPr>
        <w:t xml:space="preserve">  let t = s</w:t>
      </w:r>
    </w:p>
    <w:p w14:paraId="48D1E4E3" w14:textId="77777777" w:rsidR="00D434BD" w:rsidRPr="00D434BD" w:rsidRDefault="00D434BD" w:rsidP="00D434BD">
      <w:pPr>
        <w:ind w:left="720"/>
        <w:rPr>
          <w:lang w:val="en-IN"/>
        </w:rPr>
      </w:pPr>
      <w:r w:rsidRPr="00D434BD">
        <w:rPr>
          <w:lang w:val="en-IN"/>
        </w:rPr>
        <w:t xml:space="preserve">  t = Math.imul(t ^ (t &gt;&gt;&gt; 15), t | 1)</w:t>
      </w:r>
    </w:p>
    <w:p w14:paraId="3746A125" w14:textId="77777777" w:rsidR="00D434BD" w:rsidRPr="00D434BD" w:rsidRDefault="00D434BD" w:rsidP="00D434BD">
      <w:pPr>
        <w:ind w:left="720"/>
        <w:rPr>
          <w:lang w:val="en-IN"/>
        </w:rPr>
      </w:pPr>
      <w:r w:rsidRPr="00D434BD">
        <w:rPr>
          <w:lang w:val="en-IN"/>
        </w:rPr>
        <w:t xml:space="preserve">  t ^= t + Math.imul(t ^ (t &gt;&gt;&gt; 7), t | 61)</w:t>
      </w:r>
    </w:p>
    <w:p w14:paraId="2BA0E9A0" w14:textId="77777777" w:rsidR="00D434BD" w:rsidRPr="00D434BD" w:rsidRDefault="00D434BD" w:rsidP="00D434BD">
      <w:pPr>
        <w:ind w:left="720"/>
        <w:rPr>
          <w:lang w:val="en-IN"/>
        </w:rPr>
      </w:pPr>
      <w:r w:rsidRPr="00D434BD">
        <w:rPr>
          <w:lang w:val="en-IN"/>
        </w:rPr>
        <w:t xml:space="preserve">  return ((t ^ (t &gt;&gt;&gt; 14)) &gt;&gt;&gt; 0) / 0xffffffff</w:t>
      </w:r>
    </w:p>
    <w:p w14:paraId="3FF35533" w14:textId="572F6927" w:rsidR="00D434BD" w:rsidRDefault="00D434BD" w:rsidP="00D434BD">
      <w:pPr>
        <w:ind w:left="720"/>
        <w:rPr>
          <w:lang w:val="en-IN"/>
        </w:rPr>
      </w:pPr>
      <w:r w:rsidRPr="00D434BD">
        <w:rPr>
          <w:lang w:val="en-IN"/>
        </w:rPr>
        <w:t>}</w:t>
      </w:r>
    </w:p>
    <w:p w14:paraId="7D4EB2FB" w14:textId="3089E8AD" w:rsidR="00D434BD" w:rsidRPr="00D434BD" w:rsidRDefault="00D434BD" w:rsidP="00D434BD">
      <w:pPr>
        <w:ind w:left="720"/>
        <w:rPr>
          <w:lang w:val="en-IN"/>
        </w:rPr>
      </w:pPr>
      <w:r w:rsidRPr="00D434BD">
        <w:t xml:space="preserve">This creates </w:t>
      </w:r>
      <w:r w:rsidRPr="00D434BD">
        <w:rPr>
          <w:b/>
          <w:bCs/>
        </w:rPr>
        <w:t>random numbers between 0 and 1</w:t>
      </w:r>
      <w:r w:rsidRPr="00D434BD">
        <w:t xml:space="preserve">, but they are </w:t>
      </w:r>
      <w:r w:rsidRPr="00D434BD">
        <w:rPr>
          <w:b/>
          <w:bCs/>
        </w:rPr>
        <w:t>deterministic based on seed</w:t>
      </w:r>
      <w:r w:rsidRPr="00D434BD">
        <w:t>.</w:t>
      </w:r>
    </w:p>
    <w:p w14:paraId="47895674" w14:textId="77777777" w:rsidR="00D434BD" w:rsidRDefault="00D434BD" w:rsidP="00D434BD">
      <w:pPr>
        <w:numPr>
          <w:ilvl w:val="0"/>
          <w:numId w:val="10"/>
        </w:numPr>
        <w:rPr>
          <w:lang w:val="en-IN"/>
        </w:rPr>
      </w:pPr>
      <w:r w:rsidRPr="00D434BD">
        <w:rPr>
          <w:lang w:val="en-IN"/>
        </w:rPr>
        <w:t xml:space="preserve">Permutation table creation </w:t>
      </w:r>
    </w:p>
    <w:p w14:paraId="53D61260" w14:textId="77777777" w:rsidR="00D434BD" w:rsidRPr="00D434BD" w:rsidRDefault="00D434BD" w:rsidP="00D434BD">
      <w:pPr>
        <w:ind w:left="720"/>
        <w:rPr>
          <w:lang w:val="en-IN"/>
        </w:rPr>
      </w:pPr>
      <w:r w:rsidRPr="00D434BD">
        <w:rPr>
          <w:lang w:val="en-IN"/>
        </w:rPr>
        <w:lastRenderedPageBreak/>
        <w:t>for (let i = 255; i &gt; 0; i--) {</w:t>
      </w:r>
    </w:p>
    <w:p w14:paraId="568BDBEC" w14:textId="77777777" w:rsidR="00D434BD" w:rsidRPr="00D434BD" w:rsidRDefault="00D434BD" w:rsidP="00D434BD">
      <w:pPr>
        <w:ind w:left="720"/>
        <w:rPr>
          <w:lang w:val="en-IN"/>
        </w:rPr>
      </w:pPr>
      <w:r w:rsidRPr="00D434BD">
        <w:rPr>
          <w:lang w:val="en-IN"/>
        </w:rPr>
        <w:t xml:space="preserve">  const j = Math.floor(rand() * (i + 1));</w:t>
      </w:r>
    </w:p>
    <w:p w14:paraId="4E80BE8E" w14:textId="77777777" w:rsidR="00D434BD" w:rsidRPr="00D434BD" w:rsidRDefault="00D434BD" w:rsidP="00D434BD">
      <w:pPr>
        <w:ind w:left="720"/>
        <w:rPr>
          <w:lang w:val="en-IN"/>
        </w:rPr>
      </w:pPr>
      <w:r w:rsidRPr="00D434BD">
        <w:rPr>
          <w:lang w:val="en-IN"/>
        </w:rPr>
        <w:t xml:space="preserve">  [p[i], p[j]] = [p[j], p[i]]</w:t>
      </w:r>
    </w:p>
    <w:p w14:paraId="2E56D6F1" w14:textId="5480A32E" w:rsidR="00D434BD" w:rsidRDefault="00D434BD" w:rsidP="00D434BD">
      <w:pPr>
        <w:ind w:left="720"/>
        <w:rPr>
          <w:lang w:val="en-IN"/>
        </w:rPr>
      </w:pPr>
      <w:r w:rsidRPr="00D434BD">
        <w:rPr>
          <w:lang w:val="en-IN"/>
        </w:rPr>
        <w:t>}</w:t>
      </w:r>
    </w:p>
    <w:p w14:paraId="28176EC7" w14:textId="0277E3E0" w:rsidR="00D434BD" w:rsidRPr="00D434BD" w:rsidRDefault="00D434BD" w:rsidP="00D434BD">
      <w:pPr>
        <w:ind w:left="720"/>
        <w:rPr>
          <w:lang w:val="en-IN"/>
        </w:rPr>
      </w:pPr>
      <w:r w:rsidRPr="00D434BD">
        <w:t xml:space="preserve">This random permutation is used to determine </w:t>
      </w:r>
      <w:r w:rsidRPr="00D434BD">
        <w:rPr>
          <w:b/>
          <w:bCs/>
        </w:rPr>
        <w:t>gradient directions</w:t>
      </w:r>
      <w:r w:rsidRPr="00D434BD">
        <w:t>.</w:t>
      </w:r>
    </w:p>
    <w:p w14:paraId="7AC66F09" w14:textId="77777777" w:rsidR="00D434BD" w:rsidRDefault="00D434BD" w:rsidP="00D434BD">
      <w:pPr>
        <w:numPr>
          <w:ilvl w:val="0"/>
          <w:numId w:val="10"/>
        </w:numPr>
        <w:rPr>
          <w:lang w:val="en-IN"/>
        </w:rPr>
      </w:pPr>
      <w:r w:rsidRPr="00D434BD">
        <w:rPr>
          <w:lang w:val="en-IN"/>
        </w:rPr>
        <w:t xml:space="preserve">Fade and interpolation functions </w:t>
      </w:r>
    </w:p>
    <w:p w14:paraId="19E72CCF" w14:textId="77777777" w:rsidR="00D434BD" w:rsidRPr="00D434BD" w:rsidRDefault="00D434BD" w:rsidP="00D434BD">
      <w:pPr>
        <w:ind w:left="720"/>
        <w:rPr>
          <w:lang w:val="en-IN"/>
        </w:rPr>
      </w:pPr>
      <w:r w:rsidRPr="00D434BD">
        <w:rPr>
          <w:lang w:val="en-IN"/>
        </w:rPr>
        <w:t>_fade(t) {</w:t>
      </w:r>
    </w:p>
    <w:p w14:paraId="54AEAE3B" w14:textId="77777777" w:rsidR="00D434BD" w:rsidRPr="00D434BD" w:rsidRDefault="00D434BD" w:rsidP="00D434BD">
      <w:pPr>
        <w:ind w:left="720"/>
        <w:rPr>
          <w:lang w:val="en-IN"/>
        </w:rPr>
      </w:pPr>
      <w:r w:rsidRPr="00D434BD">
        <w:rPr>
          <w:lang w:val="en-IN"/>
        </w:rPr>
        <w:t xml:space="preserve">  return t * t * t * (t * (t * 6 - 15) + 10)</w:t>
      </w:r>
    </w:p>
    <w:p w14:paraId="1A62C549" w14:textId="4C5EEDA4" w:rsidR="00D434BD" w:rsidRDefault="00D434BD" w:rsidP="00D434BD">
      <w:pPr>
        <w:ind w:left="720"/>
        <w:rPr>
          <w:lang w:val="en-IN"/>
        </w:rPr>
      </w:pPr>
      <w:r w:rsidRPr="00D434BD">
        <w:rPr>
          <w:lang w:val="en-IN"/>
        </w:rPr>
        <w:t>}</w:t>
      </w:r>
    </w:p>
    <w:p w14:paraId="307F2D5C" w14:textId="325F4900" w:rsidR="00D434BD" w:rsidRPr="00D434BD" w:rsidRDefault="00D434BD" w:rsidP="00D434BD">
      <w:pPr>
        <w:ind w:left="720"/>
        <w:rPr>
          <w:lang w:val="en-IN"/>
        </w:rPr>
      </w:pPr>
      <w:r w:rsidRPr="00D434BD">
        <w:rPr>
          <w:lang w:val="en-IN"/>
        </w:rPr>
        <w:t xml:space="preserve">This is a </w:t>
      </w:r>
      <w:r w:rsidRPr="00D434BD">
        <w:rPr>
          <w:b/>
          <w:bCs/>
          <w:lang w:val="en-IN"/>
        </w:rPr>
        <w:t>smoothing function</w:t>
      </w:r>
      <w:r w:rsidRPr="00D434BD">
        <w:rPr>
          <w:lang w:val="en-IN"/>
        </w:rPr>
        <w:t>.</w:t>
      </w:r>
      <w:r>
        <w:rPr>
          <w:lang w:val="en-IN"/>
        </w:rPr>
        <w:t xml:space="preserve"> </w:t>
      </w:r>
      <w:r w:rsidRPr="00D434BD">
        <w:rPr>
          <w:lang w:val="en-IN"/>
        </w:rPr>
        <w:t>Instead of linear interpolation, this curve smooths the transitions.</w:t>
      </w:r>
      <w:r>
        <w:rPr>
          <w:lang w:val="en-IN"/>
        </w:rPr>
        <w:t xml:space="preserve"> </w:t>
      </w:r>
      <w:r w:rsidRPr="00D434BD">
        <w:t xml:space="preserve">This is what makes Perlin noise </w:t>
      </w:r>
      <w:r w:rsidRPr="00D434BD">
        <w:rPr>
          <w:b/>
          <w:bCs/>
        </w:rPr>
        <w:t>look natural</w:t>
      </w:r>
      <w:r w:rsidRPr="00D434BD">
        <w:t>.</w:t>
      </w:r>
    </w:p>
    <w:p w14:paraId="65B1F98A" w14:textId="77777777" w:rsidR="00D434BD" w:rsidRPr="00D434BD" w:rsidRDefault="00D434BD" w:rsidP="00D434BD">
      <w:pPr>
        <w:ind w:left="720"/>
        <w:rPr>
          <w:lang w:val="en-IN"/>
        </w:rPr>
      </w:pPr>
    </w:p>
    <w:p w14:paraId="476D1956" w14:textId="77777777" w:rsidR="00D434BD" w:rsidRPr="00D434BD" w:rsidRDefault="00D434BD" w:rsidP="00D434BD">
      <w:pPr>
        <w:ind w:left="720"/>
        <w:rPr>
          <w:lang w:val="en-IN"/>
        </w:rPr>
      </w:pPr>
      <w:r w:rsidRPr="00D434BD">
        <w:rPr>
          <w:lang w:val="en-IN"/>
        </w:rPr>
        <w:t>_lerp(a, b, t) {</w:t>
      </w:r>
    </w:p>
    <w:p w14:paraId="3F71E4F7" w14:textId="77777777" w:rsidR="00D434BD" w:rsidRPr="00D434BD" w:rsidRDefault="00D434BD" w:rsidP="00D434BD">
      <w:pPr>
        <w:ind w:left="720"/>
        <w:rPr>
          <w:lang w:val="en-IN"/>
        </w:rPr>
      </w:pPr>
      <w:r w:rsidRPr="00D434BD">
        <w:rPr>
          <w:lang w:val="en-IN"/>
        </w:rPr>
        <w:t xml:space="preserve">  return a + t * (b - a)</w:t>
      </w:r>
    </w:p>
    <w:p w14:paraId="48413CD4" w14:textId="0F69A0B7" w:rsidR="00D434BD" w:rsidRDefault="00D434BD" w:rsidP="00D434BD">
      <w:pPr>
        <w:ind w:left="720"/>
        <w:rPr>
          <w:lang w:val="en-IN"/>
        </w:rPr>
      </w:pPr>
      <w:r w:rsidRPr="00D434BD">
        <w:rPr>
          <w:lang w:val="en-IN"/>
        </w:rPr>
        <w:t>}</w:t>
      </w:r>
    </w:p>
    <w:p w14:paraId="61F4B11B" w14:textId="512CC678" w:rsidR="00D434BD" w:rsidRPr="00D434BD" w:rsidRDefault="00D434BD" w:rsidP="00D434BD">
      <w:pPr>
        <w:ind w:left="720"/>
        <w:rPr>
          <w:lang w:val="en-IN"/>
        </w:rPr>
      </w:pPr>
      <w:r w:rsidRPr="00D434BD">
        <w:t>This blends between two values.</w:t>
      </w:r>
      <w:r>
        <w:t xml:space="preserve"> </w:t>
      </w:r>
      <w:r w:rsidRPr="00D434BD">
        <w:t xml:space="preserve">This helps combine </w:t>
      </w:r>
      <w:r w:rsidRPr="00D434BD">
        <w:rPr>
          <w:b/>
          <w:bCs/>
        </w:rPr>
        <w:t>multiple gradient</w:t>
      </w:r>
      <w:r>
        <w:rPr>
          <w:b/>
          <w:bCs/>
        </w:rPr>
        <w:t xml:space="preserve"> </w:t>
      </w:r>
      <w:r w:rsidRPr="00D434BD">
        <w:rPr>
          <w:b/>
          <w:bCs/>
        </w:rPr>
        <w:t>contributions</w:t>
      </w:r>
      <w:r w:rsidRPr="00D434BD">
        <w:t>.</w:t>
      </w:r>
    </w:p>
    <w:p w14:paraId="5EA8BB65" w14:textId="77777777" w:rsidR="00D434BD" w:rsidRDefault="00D434BD" w:rsidP="00D434BD">
      <w:pPr>
        <w:numPr>
          <w:ilvl w:val="0"/>
          <w:numId w:val="10"/>
        </w:numPr>
        <w:rPr>
          <w:lang w:val="en-IN"/>
        </w:rPr>
      </w:pPr>
      <w:r w:rsidRPr="00D434BD">
        <w:rPr>
          <w:lang w:val="en-IN"/>
        </w:rPr>
        <w:t xml:space="preserve">Gradient calculation </w:t>
      </w:r>
    </w:p>
    <w:p w14:paraId="3B9F05A7" w14:textId="41C31254" w:rsidR="00D434BD" w:rsidRDefault="00D434BD" w:rsidP="00D434BD">
      <w:pPr>
        <w:ind w:left="720"/>
        <w:rPr>
          <w:lang w:val="en-IN"/>
        </w:rPr>
      </w:pPr>
      <w:r w:rsidRPr="00D434BD">
        <w:rPr>
          <w:lang w:val="en-IN"/>
        </w:rPr>
        <w:t>_grad(hash, x, y)</w:t>
      </w:r>
    </w:p>
    <w:p w14:paraId="5000947F" w14:textId="72AC13B7" w:rsidR="00D434BD" w:rsidRDefault="00D434BD" w:rsidP="00D434BD">
      <w:pPr>
        <w:ind w:left="720"/>
      </w:pPr>
      <w:r w:rsidRPr="00D434BD">
        <w:t xml:space="preserve">This function determines the </w:t>
      </w:r>
      <w:r w:rsidRPr="00D434BD">
        <w:rPr>
          <w:b/>
          <w:bCs/>
        </w:rPr>
        <w:t>gradient vector direction</w:t>
      </w:r>
      <w:r w:rsidRPr="00D434BD">
        <w:t>.</w:t>
      </w:r>
    </w:p>
    <w:p w14:paraId="16C05149" w14:textId="77777777" w:rsidR="00D434BD" w:rsidRDefault="00D434BD" w:rsidP="00D434BD">
      <w:pPr>
        <w:ind w:left="720"/>
      </w:pPr>
    </w:p>
    <w:p w14:paraId="62AE934A" w14:textId="34CF55A4" w:rsidR="00D434BD" w:rsidRDefault="00D434BD" w:rsidP="00D434BD">
      <w:pPr>
        <w:ind w:left="720"/>
        <w:rPr>
          <w:lang w:val="en-IN"/>
        </w:rPr>
      </w:pPr>
      <w:r w:rsidRPr="00D434BD">
        <w:rPr>
          <w:lang w:val="en-IN"/>
        </w:rPr>
        <w:t>const h = hash &amp; 7</w:t>
      </w:r>
    </w:p>
    <w:p w14:paraId="51715DC0" w14:textId="6A67A746" w:rsidR="00D434BD" w:rsidRPr="00D434BD" w:rsidRDefault="00D434BD" w:rsidP="00D434BD">
      <w:pPr>
        <w:ind w:left="720"/>
        <w:rPr>
          <w:lang w:val="en-IN"/>
        </w:rPr>
      </w:pPr>
      <w:r w:rsidRPr="00D434BD">
        <w:rPr>
          <w:lang w:val="en-IN"/>
        </w:rPr>
        <w:t xml:space="preserve">This extracts the </w:t>
      </w:r>
      <w:r w:rsidRPr="00D434BD">
        <w:rPr>
          <w:b/>
          <w:bCs/>
          <w:lang w:val="en-IN"/>
        </w:rPr>
        <w:t>lowest 3 bits</w:t>
      </w:r>
      <w:r w:rsidRPr="00D434BD">
        <w:rPr>
          <w:lang w:val="en-IN"/>
        </w:rPr>
        <w:t xml:space="preserve"> of the hash value.</w:t>
      </w:r>
      <w:r>
        <w:rPr>
          <w:lang w:val="en-IN"/>
        </w:rPr>
        <w:t xml:space="preserve"> </w:t>
      </w:r>
      <w:r w:rsidRPr="00D434BD">
        <w:rPr>
          <w:lang w:val="en-IN"/>
        </w:rPr>
        <w:t xml:space="preserve">These bits determine which </w:t>
      </w:r>
      <w:r w:rsidRPr="00D434BD">
        <w:rPr>
          <w:b/>
          <w:bCs/>
          <w:lang w:val="en-IN"/>
        </w:rPr>
        <w:t>gradient direction</w:t>
      </w:r>
      <w:r w:rsidRPr="00D434BD">
        <w:rPr>
          <w:lang w:val="en-IN"/>
        </w:rPr>
        <w:t xml:space="preserve"> is used.</w:t>
      </w:r>
      <w:r w:rsidRPr="00D434BD">
        <w:rPr>
          <w:rFonts w:ascii="Times New Roman" w:eastAsia="Times New Roman" w:hAnsi="Times New Roman" w:cs="Times New Roman"/>
          <w:sz w:val="24"/>
          <w:szCs w:val="24"/>
          <w:lang w:val="en-IN" w:eastAsia="en-IN"/>
        </w:rPr>
        <w:t xml:space="preserve"> </w:t>
      </w:r>
      <w:r w:rsidRPr="00D434BD">
        <w:rPr>
          <w:lang w:val="en-IN"/>
        </w:rPr>
        <w:t>Then dot product is calculated:</w:t>
      </w:r>
    </w:p>
    <w:p w14:paraId="05268225" w14:textId="77777777" w:rsidR="00D434BD" w:rsidRPr="00D434BD" w:rsidRDefault="00D434BD" w:rsidP="00D434BD">
      <w:pPr>
        <w:pStyle w:val="ListParagraph"/>
        <w:numPr>
          <w:ilvl w:val="0"/>
          <w:numId w:val="11"/>
        </w:numPr>
        <w:rPr>
          <w:lang w:val="en-IN"/>
        </w:rPr>
      </w:pPr>
      <w:r w:rsidRPr="00D434BD">
        <w:rPr>
          <w:lang w:val="en-IN"/>
        </w:rPr>
        <w:t>gradient · distance vector</w:t>
      </w:r>
    </w:p>
    <w:p w14:paraId="315B6E6E" w14:textId="77777777" w:rsidR="00D434BD" w:rsidRPr="00D434BD" w:rsidRDefault="00D434BD" w:rsidP="00D434BD">
      <w:pPr>
        <w:ind w:left="720"/>
        <w:rPr>
          <w:lang w:val="en-IN"/>
        </w:rPr>
      </w:pPr>
      <w:r w:rsidRPr="00D434BD">
        <w:rPr>
          <w:lang w:val="en-IN"/>
        </w:rPr>
        <w:t>This produces the noise contribution for that corner.</w:t>
      </w:r>
    </w:p>
    <w:p w14:paraId="00723E94" w14:textId="77777777" w:rsidR="00D434BD" w:rsidRDefault="00D434BD" w:rsidP="00D434BD">
      <w:pPr>
        <w:rPr>
          <w:lang w:val="en-IN"/>
        </w:rPr>
      </w:pPr>
    </w:p>
    <w:p w14:paraId="48D53DE9" w14:textId="68024F09" w:rsidR="00D434BD" w:rsidRDefault="00D434BD" w:rsidP="00D434BD">
      <w:pPr>
        <w:numPr>
          <w:ilvl w:val="0"/>
          <w:numId w:val="10"/>
        </w:numPr>
        <w:rPr>
          <w:lang w:val="en-IN"/>
        </w:rPr>
      </w:pPr>
      <w:r w:rsidRPr="00D434BD">
        <w:rPr>
          <w:lang w:val="en-IN"/>
        </w:rPr>
        <w:lastRenderedPageBreak/>
        <w:t xml:space="preserve">Noise value calculation </w:t>
      </w:r>
    </w:p>
    <w:p w14:paraId="409C0C35" w14:textId="0A30BC10" w:rsidR="00D434BD" w:rsidRDefault="00D434BD" w:rsidP="00D434BD">
      <w:pPr>
        <w:ind w:left="720"/>
        <w:rPr>
          <w:lang w:val="en-IN"/>
        </w:rPr>
      </w:pPr>
      <w:r w:rsidRPr="00D434BD">
        <w:rPr>
          <w:lang w:val="en-IN"/>
        </w:rPr>
        <w:t>get(x, y)</w:t>
      </w:r>
    </w:p>
    <w:p w14:paraId="7253330B" w14:textId="3A6BE74A" w:rsidR="00D434BD" w:rsidRDefault="00D434BD" w:rsidP="00D434BD">
      <w:pPr>
        <w:ind w:left="720"/>
      </w:pPr>
      <w:r w:rsidRPr="00D434BD">
        <w:t xml:space="preserve">This function calculates </w:t>
      </w:r>
      <w:r w:rsidRPr="00D434BD">
        <w:rPr>
          <w:b/>
          <w:bCs/>
        </w:rPr>
        <w:t>Perlin noise value at coordinate (x,y)</w:t>
      </w:r>
      <w:r w:rsidRPr="00D434BD">
        <w:t>.</w:t>
      </w:r>
    </w:p>
    <w:p w14:paraId="574F8B38" w14:textId="77777777" w:rsidR="00B24B4C" w:rsidRDefault="00B24B4C" w:rsidP="00D434BD">
      <w:pPr>
        <w:ind w:left="720"/>
      </w:pPr>
    </w:p>
    <w:p w14:paraId="5FFA0D90" w14:textId="77777777" w:rsidR="00D434BD" w:rsidRPr="00D434BD" w:rsidRDefault="00D434BD" w:rsidP="00D434BD">
      <w:pPr>
        <w:ind w:left="720"/>
        <w:rPr>
          <w:lang w:val="en-IN"/>
        </w:rPr>
      </w:pPr>
      <w:r w:rsidRPr="00D434BD">
        <w:rPr>
          <w:lang w:val="en-IN"/>
        </w:rPr>
        <w:t>Steps:</w:t>
      </w:r>
    </w:p>
    <w:p w14:paraId="16E734DE" w14:textId="77777777" w:rsidR="00D434BD" w:rsidRPr="00D434BD" w:rsidRDefault="00D434BD" w:rsidP="00D434BD">
      <w:pPr>
        <w:ind w:left="720"/>
        <w:rPr>
          <w:b/>
          <w:bCs/>
          <w:lang w:val="en-IN"/>
        </w:rPr>
      </w:pPr>
      <w:r w:rsidRPr="00D434BD">
        <w:rPr>
          <w:b/>
          <w:bCs/>
          <w:lang w:val="en-IN"/>
        </w:rPr>
        <w:t>Step 1 — Grid Cell</w:t>
      </w:r>
    </w:p>
    <w:p w14:paraId="3EE3DD2C" w14:textId="77777777" w:rsidR="00D434BD" w:rsidRPr="00D434BD" w:rsidRDefault="00D434BD" w:rsidP="00D434BD">
      <w:pPr>
        <w:ind w:left="720"/>
        <w:rPr>
          <w:lang w:val="en-IN"/>
        </w:rPr>
      </w:pPr>
      <w:r w:rsidRPr="00D434BD">
        <w:rPr>
          <w:lang w:val="en-IN"/>
        </w:rPr>
        <w:t>const X = Math.floor(x) &amp; 255</w:t>
      </w:r>
      <w:r w:rsidRPr="00D434BD">
        <w:rPr>
          <w:lang w:val="en-IN"/>
        </w:rPr>
        <w:br/>
        <w:t>const Y = Math.floor(y) &amp; 255</w:t>
      </w:r>
    </w:p>
    <w:p w14:paraId="53F9CC78" w14:textId="626D71FD" w:rsidR="00D434BD" w:rsidRDefault="00D434BD" w:rsidP="00D434BD">
      <w:pPr>
        <w:ind w:left="720"/>
        <w:rPr>
          <w:lang w:val="en-IN"/>
        </w:rPr>
      </w:pPr>
      <w:r w:rsidRPr="00D434BD">
        <w:rPr>
          <w:lang w:val="en-IN"/>
        </w:rPr>
        <w:t xml:space="preserve">Find the </w:t>
      </w:r>
      <w:r w:rsidRPr="00D434BD">
        <w:rPr>
          <w:b/>
          <w:bCs/>
          <w:lang w:val="en-IN"/>
        </w:rPr>
        <w:t>grid cell containing the point</w:t>
      </w:r>
      <w:r w:rsidRPr="00D434BD">
        <w:rPr>
          <w:lang w:val="en-IN"/>
        </w:rPr>
        <w:t>.</w:t>
      </w:r>
    </w:p>
    <w:p w14:paraId="6B682A94" w14:textId="77777777" w:rsidR="00D434BD" w:rsidRPr="00D434BD" w:rsidRDefault="00D434BD" w:rsidP="00D434BD">
      <w:pPr>
        <w:ind w:left="720"/>
        <w:rPr>
          <w:lang w:val="en-IN"/>
        </w:rPr>
      </w:pPr>
    </w:p>
    <w:p w14:paraId="3125EB11" w14:textId="77777777" w:rsidR="00D434BD" w:rsidRPr="00D434BD" w:rsidRDefault="00D434BD" w:rsidP="00D434BD">
      <w:pPr>
        <w:ind w:left="720"/>
        <w:rPr>
          <w:b/>
          <w:bCs/>
          <w:lang w:val="en-IN"/>
        </w:rPr>
      </w:pPr>
      <w:r w:rsidRPr="00D434BD">
        <w:rPr>
          <w:b/>
          <w:bCs/>
          <w:lang w:val="en-IN"/>
        </w:rPr>
        <w:t>Step 2 — Local Position</w:t>
      </w:r>
    </w:p>
    <w:p w14:paraId="16B7ABFE" w14:textId="77777777" w:rsidR="00D434BD" w:rsidRPr="00D434BD" w:rsidRDefault="00D434BD" w:rsidP="00D434BD">
      <w:pPr>
        <w:ind w:left="720"/>
        <w:rPr>
          <w:lang w:val="en-IN"/>
        </w:rPr>
      </w:pPr>
      <w:r w:rsidRPr="00D434BD">
        <w:rPr>
          <w:lang w:val="en-IN"/>
        </w:rPr>
        <w:t>xf = x - Math.floor(x)</w:t>
      </w:r>
      <w:r w:rsidRPr="00D434BD">
        <w:rPr>
          <w:lang w:val="en-IN"/>
        </w:rPr>
        <w:br/>
        <w:t>yf = y - Math.floor(y)</w:t>
      </w:r>
    </w:p>
    <w:p w14:paraId="1F4DE752" w14:textId="77777777" w:rsidR="00D434BD" w:rsidRPr="00D434BD" w:rsidRDefault="00D434BD" w:rsidP="00D434BD">
      <w:pPr>
        <w:ind w:left="720"/>
        <w:rPr>
          <w:lang w:val="en-IN"/>
        </w:rPr>
      </w:pPr>
      <w:r w:rsidRPr="00D434BD">
        <w:rPr>
          <w:lang w:val="en-IN"/>
        </w:rPr>
        <w:t xml:space="preserve">This calculates the </w:t>
      </w:r>
      <w:r w:rsidRPr="00D434BD">
        <w:rPr>
          <w:b/>
          <w:bCs/>
          <w:lang w:val="en-IN"/>
        </w:rPr>
        <w:t>position inside the grid cell</w:t>
      </w:r>
      <w:r w:rsidRPr="00D434BD">
        <w:rPr>
          <w:lang w:val="en-IN"/>
        </w:rPr>
        <w:t>.</w:t>
      </w:r>
    </w:p>
    <w:p w14:paraId="1E6A90F5" w14:textId="246DE7DB" w:rsidR="00D434BD" w:rsidRPr="00D434BD" w:rsidRDefault="00D434BD" w:rsidP="00B24B4C">
      <w:pPr>
        <w:ind w:left="720"/>
        <w:rPr>
          <w:lang w:val="en-IN"/>
        </w:rPr>
      </w:pPr>
      <w:r w:rsidRPr="00D434BD">
        <w:rPr>
          <w:lang w:val="en-IN"/>
        </w:rPr>
        <w:t>Example:</w:t>
      </w:r>
      <w:r w:rsidR="00B24B4C">
        <w:rPr>
          <w:lang w:val="en-IN"/>
        </w:rPr>
        <w:t xml:space="preserve"> </w:t>
      </w:r>
      <w:r w:rsidRPr="00D434BD">
        <w:rPr>
          <w:lang w:val="en-IN"/>
        </w:rPr>
        <w:t>x = 5.3 → xf = 0.3</w:t>
      </w:r>
    </w:p>
    <w:p w14:paraId="7947C5B7" w14:textId="1636713F" w:rsidR="00D434BD" w:rsidRPr="00D434BD" w:rsidRDefault="00D434BD" w:rsidP="00D434BD">
      <w:pPr>
        <w:ind w:left="720"/>
        <w:rPr>
          <w:lang w:val="en-IN"/>
        </w:rPr>
      </w:pPr>
    </w:p>
    <w:p w14:paraId="5178FEF5" w14:textId="77777777" w:rsidR="00D434BD" w:rsidRPr="00D434BD" w:rsidRDefault="00D434BD" w:rsidP="00D434BD">
      <w:pPr>
        <w:ind w:left="720"/>
        <w:rPr>
          <w:b/>
          <w:bCs/>
          <w:lang w:val="en-IN"/>
        </w:rPr>
      </w:pPr>
      <w:r w:rsidRPr="00D434BD">
        <w:rPr>
          <w:b/>
          <w:bCs/>
          <w:lang w:val="en-IN"/>
        </w:rPr>
        <w:t>Step 3 — Fade smoothing</w:t>
      </w:r>
    </w:p>
    <w:p w14:paraId="29D9D20D" w14:textId="77777777" w:rsidR="00D434BD" w:rsidRPr="00D434BD" w:rsidRDefault="00D434BD" w:rsidP="00D434BD">
      <w:pPr>
        <w:ind w:left="720"/>
        <w:rPr>
          <w:lang w:val="en-IN"/>
        </w:rPr>
      </w:pPr>
      <w:r w:rsidRPr="00D434BD">
        <w:rPr>
          <w:lang w:val="en-IN"/>
        </w:rPr>
        <w:t>u = fade(xf)</w:t>
      </w:r>
      <w:r w:rsidRPr="00D434BD">
        <w:rPr>
          <w:lang w:val="en-IN"/>
        </w:rPr>
        <w:br/>
        <w:t>v = fade(yf)</w:t>
      </w:r>
    </w:p>
    <w:p w14:paraId="245BF66B" w14:textId="77777777" w:rsidR="00D434BD" w:rsidRPr="00D434BD" w:rsidRDefault="00D434BD" w:rsidP="00D434BD">
      <w:pPr>
        <w:ind w:left="720"/>
        <w:rPr>
          <w:lang w:val="en-IN"/>
        </w:rPr>
      </w:pPr>
      <w:r w:rsidRPr="00D434BD">
        <w:rPr>
          <w:lang w:val="en-IN"/>
        </w:rPr>
        <w:t>These values smooth interpolation.</w:t>
      </w:r>
    </w:p>
    <w:p w14:paraId="77093B76" w14:textId="41A32C91" w:rsidR="00D434BD" w:rsidRPr="00D434BD" w:rsidRDefault="00D434BD" w:rsidP="00D434BD">
      <w:pPr>
        <w:ind w:left="720"/>
        <w:rPr>
          <w:lang w:val="en-IN"/>
        </w:rPr>
      </w:pPr>
    </w:p>
    <w:p w14:paraId="383B20D8" w14:textId="77777777" w:rsidR="00D434BD" w:rsidRPr="00D434BD" w:rsidRDefault="00D434BD" w:rsidP="00D434BD">
      <w:pPr>
        <w:ind w:left="720"/>
        <w:rPr>
          <w:b/>
          <w:bCs/>
          <w:lang w:val="en-IN"/>
        </w:rPr>
      </w:pPr>
      <w:r w:rsidRPr="00D434BD">
        <w:rPr>
          <w:b/>
          <w:bCs/>
          <w:lang w:val="en-IN"/>
        </w:rPr>
        <w:t>Step 4 — Gradient hash lookup</w:t>
      </w:r>
    </w:p>
    <w:p w14:paraId="4F67C56D" w14:textId="77777777" w:rsidR="00D434BD" w:rsidRPr="00D434BD" w:rsidRDefault="00D434BD" w:rsidP="00D434BD">
      <w:pPr>
        <w:ind w:left="720"/>
        <w:rPr>
          <w:lang w:val="en-IN"/>
        </w:rPr>
      </w:pPr>
      <w:r w:rsidRPr="00D434BD">
        <w:rPr>
          <w:lang w:val="en-IN"/>
        </w:rPr>
        <w:t>aa = p[p[X] + Y]</w:t>
      </w:r>
      <w:r w:rsidRPr="00D434BD">
        <w:rPr>
          <w:lang w:val="en-IN"/>
        </w:rPr>
        <w:br/>
        <w:t>ab = p[p[X] + Y + 1]</w:t>
      </w:r>
      <w:r w:rsidRPr="00D434BD">
        <w:rPr>
          <w:lang w:val="en-IN"/>
        </w:rPr>
        <w:br/>
        <w:t>ba = p[p[X + 1] + Y]</w:t>
      </w:r>
      <w:r w:rsidRPr="00D434BD">
        <w:rPr>
          <w:lang w:val="en-IN"/>
        </w:rPr>
        <w:br/>
        <w:t>bb = p[p[X + 1] + Y + 1]</w:t>
      </w:r>
    </w:p>
    <w:p w14:paraId="5B0DC0F6" w14:textId="77777777" w:rsidR="00D434BD" w:rsidRPr="00D434BD" w:rsidRDefault="00D434BD" w:rsidP="00D434BD">
      <w:pPr>
        <w:ind w:left="720"/>
        <w:rPr>
          <w:lang w:val="en-IN"/>
        </w:rPr>
      </w:pPr>
      <w:r w:rsidRPr="00D434BD">
        <w:rPr>
          <w:lang w:val="en-IN"/>
        </w:rPr>
        <w:t xml:space="preserve">This finds gradient vectors for the </w:t>
      </w:r>
      <w:r w:rsidRPr="00D434BD">
        <w:rPr>
          <w:b/>
          <w:bCs/>
          <w:lang w:val="en-IN"/>
        </w:rPr>
        <w:t>four corners of the cell</w:t>
      </w:r>
      <w:r w:rsidRPr="00D434BD">
        <w:rPr>
          <w:lang w:val="en-IN"/>
        </w:rPr>
        <w:t>.</w:t>
      </w:r>
    </w:p>
    <w:p w14:paraId="42303A0C" w14:textId="6E307EE3" w:rsidR="00D434BD" w:rsidRPr="00D434BD" w:rsidRDefault="00D434BD" w:rsidP="00D434BD">
      <w:pPr>
        <w:ind w:left="720"/>
        <w:rPr>
          <w:lang w:val="en-IN"/>
        </w:rPr>
      </w:pPr>
      <w:r w:rsidRPr="00D434BD">
        <w:rPr>
          <w:lang w:val="en-IN"/>
        </w:rPr>
        <w:t>aa   ba</w:t>
      </w:r>
      <w:r w:rsidRPr="00D434BD">
        <w:rPr>
          <w:lang w:val="en-IN"/>
        </w:rPr>
        <w:br/>
        <w:t>ab   bb</w:t>
      </w:r>
    </w:p>
    <w:p w14:paraId="4F2FAF35" w14:textId="77777777" w:rsidR="00D434BD" w:rsidRPr="00D434BD" w:rsidRDefault="00D434BD" w:rsidP="00D434BD">
      <w:pPr>
        <w:ind w:left="720"/>
        <w:rPr>
          <w:b/>
          <w:bCs/>
          <w:lang w:val="en-IN"/>
        </w:rPr>
      </w:pPr>
      <w:r w:rsidRPr="00D434BD">
        <w:rPr>
          <w:b/>
          <w:bCs/>
          <w:lang w:val="en-IN"/>
        </w:rPr>
        <w:lastRenderedPageBreak/>
        <w:t>Step 5 — Interpolation</w:t>
      </w:r>
    </w:p>
    <w:p w14:paraId="73615DB7" w14:textId="77777777" w:rsidR="00D434BD" w:rsidRPr="00D434BD" w:rsidRDefault="00D434BD" w:rsidP="00D434BD">
      <w:pPr>
        <w:ind w:left="720"/>
        <w:rPr>
          <w:lang w:val="en-IN"/>
        </w:rPr>
      </w:pPr>
      <w:r w:rsidRPr="00D434BD">
        <w:rPr>
          <w:lang w:val="en-IN"/>
        </w:rPr>
        <w:t>return lerp(</w:t>
      </w:r>
      <w:r w:rsidRPr="00D434BD">
        <w:rPr>
          <w:lang w:val="en-IN"/>
        </w:rPr>
        <w:br/>
        <w:t xml:space="preserve">  lerp(grad(aa...), grad(ba...), u),</w:t>
      </w:r>
      <w:r w:rsidRPr="00D434BD">
        <w:rPr>
          <w:lang w:val="en-IN"/>
        </w:rPr>
        <w:br/>
        <w:t xml:space="preserve">  lerp(grad(ab...), grad(bb...), u),</w:t>
      </w:r>
      <w:r w:rsidRPr="00D434BD">
        <w:rPr>
          <w:lang w:val="en-IN"/>
        </w:rPr>
        <w:br/>
        <w:t xml:space="preserve">  v</w:t>
      </w:r>
      <w:r w:rsidRPr="00D434BD">
        <w:rPr>
          <w:lang w:val="en-IN"/>
        </w:rPr>
        <w:br/>
        <w:t>)</w:t>
      </w:r>
    </w:p>
    <w:p w14:paraId="79553109" w14:textId="77777777" w:rsidR="00D434BD" w:rsidRPr="00D434BD" w:rsidRDefault="00D434BD" w:rsidP="00D434BD">
      <w:pPr>
        <w:ind w:left="720"/>
        <w:rPr>
          <w:lang w:val="en-IN"/>
        </w:rPr>
      </w:pPr>
      <w:r w:rsidRPr="00D434BD">
        <w:rPr>
          <w:lang w:val="en-IN"/>
        </w:rPr>
        <w:t xml:space="preserve">This blends the four gradients to produce a </w:t>
      </w:r>
      <w:r w:rsidRPr="00D434BD">
        <w:rPr>
          <w:b/>
          <w:bCs/>
          <w:lang w:val="en-IN"/>
        </w:rPr>
        <w:t>smooth value between -1 and 1</w:t>
      </w:r>
      <w:r w:rsidRPr="00D434BD">
        <w:rPr>
          <w:lang w:val="en-IN"/>
        </w:rPr>
        <w:t>.</w:t>
      </w:r>
    </w:p>
    <w:p w14:paraId="5807DAA7" w14:textId="77777777" w:rsidR="00D434BD" w:rsidRPr="00D434BD" w:rsidRDefault="00D434BD" w:rsidP="00D434BD">
      <w:pPr>
        <w:ind w:left="720"/>
        <w:rPr>
          <w:lang w:val="en-IN"/>
        </w:rPr>
      </w:pPr>
    </w:p>
    <w:p w14:paraId="37B4F7E6" w14:textId="77777777" w:rsidR="00D434BD" w:rsidRDefault="00D434BD" w:rsidP="00D434BD">
      <w:pPr>
        <w:numPr>
          <w:ilvl w:val="0"/>
          <w:numId w:val="10"/>
        </w:numPr>
        <w:rPr>
          <w:lang w:val="en-IN"/>
        </w:rPr>
      </w:pPr>
      <w:r w:rsidRPr="00D434BD">
        <w:rPr>
          <w:lang w:val="en-IN"/>
        </w:rPr>
        <w:t>Fractal Brownian Motion (FBM)</w:t>
      </w:r>
    </w:p>
    <w:p w14:paraId="49562F02" w14:textId="2DCF9097" w:rsidR="00D434BD" w:rsidRDefault="00D434BD" w:rsidP="00D434BD">
      <w:pPr>
        <w:ind w:left="720"/>
        <w:rPr>
          <w:lang w:val="en-IN"/>
        </w:rPr>
      </w:pPr>
      <w:r w:rsidRPr="00D434BD">
        <w:rPr>
          <w:lang w:val="en-IN"/>
        </w:rPr>
        <w:t>fbm(x,y,octaves)</w:t>
      </w:r>
    </w:p>
    <w:p w14:paraId="525F9548" w14:textId="03386056" w:rsidR="00B24B4C" w:rsidRDefault="00B24B4C" w:rsidP="00D434BD">
      <w:pPr>
        <w:ind w:left="720"/>
      </w:pPr>
      <w:r w:rsidRPr="00B24B4C">
        <w:t xml:space="preserve">This creates </w:t>
      </w:r>
      <w:r w:rsidRPr="00B24B4C">
        <w:rPr>
          <w:b/>
          <w:bCs/>
        </w:rPr>
        <w:t>more detailed terrain</w:t>
      </w:r>
      <w:r w:rsidRPr="00B24B4C">
        <w:t xml:space="preserve"> by layering multiple noise frequencies.</w:t>
      </w:r>
    </w:p>
    <w:p w14:paraId="6D436518" w14:textId="77777777" w:rsidR="00B24B4C" w:rsidRPr="00B24B4C" w:rsidRDefault="00B24B4C" w:rsidP="00B24B4C">
      <w:pPr>
        <w:ind w:left="720"/>
        <w:rPr>
          <w:lang w:val="en-IN"/>
        </w:rPr>
      </w:pPr>
      <w:r w:rsidRPr="00B24B4C">
        <w:rPr>
          <w:lang w:val="en-IN"/>
        </w:rPr>
        <w:t>Code:</w:t>
      </w:r>
    </w:p>
    <w:p w14:paraId="4D8A456D" w14:textId="77777777" w:rsidR="00B24B4C" w:rsidRPr="00B24B4C" w:rsidRDefault="00B24B4C" w:rsidP="00B24B4C">
      <w:pPr>
        <w:ind w:left="720"/>
        <w:rPr>
          <w:lang w:val="en-IN"/>
        </w:rPr>
      </w:pPr>
      <w:r w:rsidRPr="00B24B4C">
        <w:rPr>
          <w:lang w:val="en-IN"/>
        </w:rPr>
        <w:t>val += this.get(x * freq, y * freq) * amp</w:t>
      </w:r>
    </w:p>
    <w:p w14:paraId="0BC8054C" w14:textId="77777777" w:rsidR="00B24B4C" w:rsidRDefault="00B24B4C" w:rsidP="00B24B4C">
      <w:pPr>
        <w:ind w:left="720"/>
        <w:rPr>
          <w:lang w:val="en-IN"/>
        </w:rPr>
      </w:pPr>
      <w:r w:rsidRPr="00B24B4C">
        <w:rPr>
          <w:lang w:val="en-IN"/>
        </w:rPr>
        <w:t>Each octave:</w:t>
      </w:r>
    </w:p>
    <w:p w14:paraId="60FAF899" w14:textId="77777777" w:rsidR="00B24B4C" w:rsidRDefault="00B24B4C" w:rsidP="00B24B4C">
      <w:pPr>
        <w:pStyle w:val="ListParagraph"/>
        <w:numPr>
          <w:ilvl w:val="0"/>
          <w:numId w:val="11"/>
        </w:numPr>
        <w:rPr>
          <w:lang w:val="en-IN"/>
        </w:rPr>
      </w:pPr>
      <w:r w:rsidRPr="00B24B4C">
        <w:rPr>
          <w:lang w:val="en-IN"/>
        </w:rPr>
        <w:t xml:space="preserve">frequency doubles </w:t>
      </w:r>
    </w:p>
    <w:p w14:paraId="0988AAF0" w14:textId="11756D9E" w:rsidR="00B24B4C" w:rsidRPr="00B24B4C" w:rsidRDefault="00B24B4C" w:rsidP="00B24B4C">
      <w:pPr>
        <w:pStyle w:val="ListParagraph"/>
        <w:numPr>
          <w:ilvl w:val="0"/>
          <w:numId w:val="11"/>
        </w:numPr>
        <w:rPr>
          <w:lang w:val="en-IN"/>
        </w:rPr>
      </w:pPr>
      <w:r w:rsidRPr="00B24B4C">
        <w:rPr>
          <w:lang w:val="en-IN"/>
        </w:rPr>
        <w:t xml:space="preserve">amplitude halves </w:t>
      </w:r>
    </w:p>
    <w:p w14:paraId="5B12726E" w14:textId="77777777" w:rsidR="00B24B4C" w:rsidRPr="00B24B4C" w:rsidRDefault="00B24B4C" w:rsidP="00B24B4C">
      <w:pPr>
        <w:ind w:left="720"/>
        <w:rPr>
          <w:lang w:val="en-IN"/>
        </w:rPr>
      </w:pPr>
      <w:r w:rsidRPr="00B24B4C">
        <w:rPr>
          <w:lang w:val="en-IN"/>
        </w:rPr>
        <w:t>Final value is normalized to:</w:t>
      </w:r>
    </w:p>
    <w:p w14:paraId="6DBCDD78" w14:textId="77777777" w:rsidR="00B24B4C" w:rsidRPr="00B24B4C" w:rsidRDefault="00B24B4C" w:rsidP="00B24B4C">
      <w:pPr>
        <w:pStyle w:val="ListParagraph"/>
        <w:numPr>
          <w:ilvl w:val="0"/>
          <w:numId w:val="13"/>
        </w:numPr>
        <w:rPr>
          <w:lang w:val="en-IN"/>
        </w:rPr>
      </w:pPr>
      <w:r w:rsidRPr="00B24B4C">
        <w:rPr>
          <w:lang w:val="en-IN"/>
        </w:rPr>
        <w:t>0 → 1</w:t>
      </w:r>
    </w:p>
    <w:p w14:paraId="00B2ACF9" w14:textId="77777777" w:rsidR="00B24B4C" w:rsidRPr="00D434BD" w:rsidRDefault="00B24B4C" w:rsidP="00D434BD">
      <w:pPr>
        <w:ind w:left="720"/>
        <w:rPr>
          <w:lang w:val="en-IN"/>
        </w:rPr>
      </w:pPr>
    </w:p>
    <w:p w14:paraId="14E4FC76" w14:textId="4F4A3E18" w:rsidR="003573DD" w:rsidRDefault="00000000" w:rsidP="000779D2">
      <w:r>
        <w:br w:type="page"/>
      </w:r>
    </w:p>
    <w:p w14:paraId="2FB600C7" w14:textId="2A65A59A" w:rsidR="003573DD" w:rsidRDefault="00357472">
      <w:pPr>
        <w:pStyle w:val="Heading1"/>
      </w:pPr>
      <w:r>
        <w:lastRenderedPageBreak/>
        <w:t>5. Results / Output Screens</w:t>
      </w:r>
    </w:p>
    <w:p w14:paraId="744897D3" w14:textId="56FE93DC" w:rsidR="003573DD" w:rsidRDefault="00000000">
      <w:r>
        <w:t>The implemented system successfully demonstrates smooth gameplay and responsive controls.</w:t>
      </w:r>
      <w:r w:rsidR="00357472" w:rsidRPr="00357472">
        <w:t xml:space="preserve"> </w:t>
      </w:r>
      <w:r w:rsidR="007202C4" w:rsidRPr="00B17861">
        <w:rPr>
          <w:noProof/>
        </w:rPr>
        <w:drawing>
          <wp:inline distT="0" distB="0" distL="0" distR="0" wp14:anchorId="02576B73" wp14:editId="161F7071">
            <wp:extent cx="5486400" cy="3428365"/>
            <wp:effectExtent l="0" t="0" r="0" b="635"/>
            <wp:docPr id="112515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50003" name=""/>
                    <pic:cNvPicPr/>
                  </pic:nvPicPr>
                  <pic:blipFill>
                    <a:blip r:embed="rId9"/>
                    <a:stretch>
                      <a:fillRect/>
                    </a:stretch>
                  </pic:blipFill>
                  <pic:spPr>
                    <a:xfrm>
                      <a:off x="0" y="0"/>
                      <a:ext cx="5486400" cy="3428365"/>
                    </a:xfrm>
                    <a:prstGeom prst="rect">
                      <a:avLst/>
                    </a:prstGeom>
                  </pic:spPr>
                </pic:pic>
              </a:graphicData>
            </a:graphic>
          </wp:inline>
        </w:drawing>
      </w:r>
      <w:r w:rsidR="006C20C4" w:rsidRPr="006C20C4">
        <w:rPr>
          <w:noProof/>
        </w:rPr>
        <w:drawing>
          <wp:inline distT="0" distB="0" distL="0" distR="0" wp14:anchorId="16F5F101" wp14:editId="69C573F6">
            <wp:extent cx="5486400" cy="3303905"/>
            <wp:effectExtent l="0" t="0" r="0" b="0"/>
            <wp:docPr id="202439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862" name=""/>
                    <pic:cNvPicPr/>
                  </pic:nvPicPr>
                  <pic:blipFill>
                    <a:blip r:embed="rId10"/>
                    <a:stretch>
                      <a:fillRect/>
                    </a:stretch>
                  </pic:blipFill>
                  <pic:spPr>
                    <a:xfrm>
                      <a:off x="0" y="0"/>
                      <a:ext cx="5486400" cy="3303905"/>
                    </a:xfrm>
                    <a:prstGeom prst="rect">
                      <a:avLst/>
                    </a:prstGeom>
                  </pic:spPr>
                </pic:pic>
              </a:graphicData>
            </a:graphic>
          </wp:inline>
        </w:drawing>
      </w:r>
    </w:p>
    <w:p w14:paraId="24CCB547" w14:textId="4E79AE86" w:rsidR="003573DD" w:rsidRDefault="006C20C4">
      <w:r w:rsidRPr="006C20C4">
        <w:rPr>
          <w:noProof/>
        </w:rPr>
        <w:lastRenderedPageBreak/>
        <w:drawing>
          <wp:inline distT="0" distB="0" distL="0" distR="0" wp14:anchorId="5ED944BD" wp14:editId="617BF224">
            <wp:extent cx="5486400" cy="3310255"/>
            <wp:effectExtent l="0" t="0" r="0" b="4445"/>
            <wp:docPr id="156865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4674" name=""/>
                    <pic:cNvPicPr/>
                  </pic:nvPicPr>
                  <pic:blipFill>
                    <a:blip r:embed="rId11"/>
                    <a:stretch>
                      <a:fillRect/>
                    </a:stretch>
                  </pic:blipFill>
                  <pic:spPr>
                    <a:xfrm>
                      <a:off x="0" y="0"/>
                      <a:ext cx="5486400" cy="3310255"/>
                    </a:xfrm>
                    <a:prstGeom prst="rect">
                      <a:avLst/>
                    </a:prstGeom>
                  </pic:spPr>
                </pic:pic>
              </a:graphicData>
            </a:graphic>
          </wp:inline>
        </w:drawing>
      </w:r>
      <w:r w:rsidRPr="006C20C4">
        <w:rPr>
          <w:noProof/>
        </w:rPr>
        <w:drawing>
          <wp:inline distT="0" distB="0" distL="0" distR="0" wp14:anchorId="25F095BB" wp14:editId="6776AA8C">
            <wp:extent cx="5486400" cy="3312160"/>
            <wp:effectExtent l="0" t="0" r="0" b="2540"/>
            <wp:docPr id="31296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1994" name=""/>
                    <pic:cNvPicPr/>
                  </pic:nvPicPr>
                  <pic:blipFill>
                    <a:blip r:embed="rId12"/>
                    <a:stretch>
                      <a:fillRect/>
                    </a:stretch>
                  </pic:blipFill>
                  <pic:spPr>
                    <a:xfrm>
                      <a:off x="0" y="0"/>
                      <a:ext cx="5486400" cy="3312160"/>
                    </a:xfrm>
                    <a:prstGeom prst="rect">
                      <a:avLst/>
                    </a:prstGeom>
                  </pic:spPr>
                </pic:pic>
              </a:graphicData>
            </a:graphic>
          </wp:inline>
        </w:drawing>
      </w:r>
    </w:p>
    <w:p w14:paraId="7C2CF158" w14:textId="2700E836" w:rsidR="003573DD" w:rsidRDefault="00B17861">
      <w:r w:rsidRPr="00B17861">
        <w:rPr>
          <w:noProof/>
        </w:rPr>
        <w:lastRenderedPageBreak/>
        <w:drawing>
          <wp:inline distT="0" distB="0" distL="0" distR="0" wp14:anchorId="68AB7727" wp14:editId="12CF11E2">
            <wp:extent cx="5486400" cy="3428365"/>
            <wp:effectExtent l="0" t="0" r="0" b="635"/>
            <wp:docPr id="144459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94818" name=""/>
                    <pic:cNvPicPr/>
                  </pic:nvPicPr>
                  <pic:blipFill>
                    <a:blip r:embed="rId13"/>
                    <a:stretch>
                      <a:fillRect/>
                    </a:stretch>
                  </pic:blipFill>
                  <pic:spPr>
                    <a:xfrm>
                      <a:off x="0" y="0"/>
                      <a:ext cx="5486400" cy="3428365"/>
                    </a:xfrm>
                    <a:prstGeom prst="rect">
                      <a:avLst/>
                    </a:prstGeom>
                  </pic:spPr>
                </pic:pic>
              </a:graphicData>
            </a:graphic>
          </wp:inline>
        </w:drawing>
      </w:r>
      <w:r w:rsidRPr="00B17861">
        <w:rPr>
          <w:noProof/>
        </w:rPr>
        <w:drawing>
          <wp:inline distT="0" distB="0" distL="0" distR="0" wp14:anchorId="18713F3A" wp14:editId="68D929CB">
            <wp:extent cx="5486400" cy="3428365"/>
            <wp:effectExtent l="0" t="0" r="0" b="635"/>
            <wp:docPr id="8226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80130" name=""/>
                    <pic:cNvPicPr/>
                  </pic:nvPicPr>
                  <pic:blipFill>
                    <a:blip r:embed="rId14"/>
                    <a:stretch>
                      <a:fillRect/>
                    </a:stretch>
                  </pic:blipFill>
                  <pic:spPr>
                    <a:xfrm>
                      <a:off x="0" y="0"/>
                      <a:ext cx="5486400" cy="3428365"/>
                    </a:xfrm>
                    <a:prstGeom prst="rect">
                      <a:avLst/>
                    </a:prstGeom>
                  </pic:spPr>
                </pic:pic>
              </a:graphicData>
            </a:graphic>
          </wp:inline>
        </w:drawing>
      </w:r>
    </w:p>
    <w:p w14:paraId="6333C509" w14:textId="77777777" w:rsidR="003573DD" w:rsidRDefault="00000000">
      <w:r>
        <w:br w:type="page"/>
      </w:r>
    </w:p>
    <w:p w14:paraId="541AE513" w14:textId="3856C11C" w:rsidR="003573DD" w:rsidRDefault="00357472">
      <w:pPr>
        <w:pStyle w:val="Heading1"/>
      </w:pPr>
      <w:r>
        <w:lastRenderedPageBreak/>
        <w:t>6. Conclusion</w:t>
      </w:r>
    </w:p>
    <w:p w14:paraId="26D2FEF1" w14:textId="534CD8E5" w:rsidR="003573DD" w:rsidRDefault="00000000">
      <w:r>
        <w:t xml:space="preserve">The </w:t>
      </w:r>
      <w:r w:rsidR="00EF73DA">
        <w:t xml:space="preserve">Neon </w:t>
      </w:r>
      <w:r w:rsidR="00357472">
        <w:t xml:space="preserve">Snake </w:t>
      </w:r>
      <w:r>
        <w:t>project demonstrates how modern web technologies can be used to develop sophisticated interactive games directly within the browser. The integration of React and Phaser enables a structured approach to game development while maintaining performance and modularity.</w:t>
      </w:r>
    </w:p>
    <w:p w14:paraId="078B32C1" w14:textId="40E8DB05" w:rsidR="003573DD" w:rsidRDefault="00357472">
      <w:pPr>
        <w:pStyle w:val="Heading1"/>
      </w:pPr>
      <w:r>
        <w:t>7. Future Scope</w:t>
      </w:r>
    </w:p>
    <w:p w14:paraId="0226C95E" w14:textId="225CDB7F" w:rsidR="003573DD" w:rsidRDefault="00000000">
      <w:r>
        <w:t xml:space="preserve">Future improvements may include </w:t>
      </w:r>
      <w:r w:rsidR="00357472">
        <w:t>multiplayer mode,</w:t>
      </w:r>
      <w:r w:rsidR="007F57DE">
        <w:t xml:space="preserve"> </w:t>
      </w:r>
      <w:r w:rsidR="00357472">
        <w:t xml:space="preserve">different designs for snakes, improvement in UI/UX, reduction of latency, terrain generation in map using perlin noise, mobile phone support, stable framerate support through different displays, high fps support, improved graphics support, addition of 3D world which will be a different mode available as an experimental feature and using three.js to improve 3D graphics in that mode. </w:t>
      </w:r>
    </w:p>
    <w:p w14:paraId="2507D7EB" w14:textId="37D417C6" w:rsidR="003573DD" w:rsidRDefault="00357472">
      <w:pPr>
        <w:pStyle w:val="Heading1"/>
      </w:pPr>
      <w:r>
        <w:t>8. References</w:t>
      </w:r>
    </w:p>
    <w:p w14:paraId="38F311C3" w14:textId="77777777" w:rsidR="003573DD" w:rsidRDefault="00000000">
      <w:r>
        <w:t>• Phaser Game Engine Documentation</w:t>
      </w:r>
    </w:p>
    <w:p w14:paraId="5FFD49F1" w14:textId="77777777" w:rsidR="003573DD" w:rsidRDefault="00000000">
      <w:r>
        <w:t>• React Documentation</w:t>
      </w:r>
    </w:p>
    <w:p w14:paraId="130A962B" w14:textId="77777777" w:rsidR="003573DD" w:rsidRDefault="00000000">
      <w:r>
        <w:t>• JavaScript Game Development Resources</w:t>
      </w:r>
    </w:p>
    <w:p w14:paraId="782055C6" w14:textId="5EA0E736" w:rsidR="003573DD" w:rsidRDefault="003573DD"/>
    <w:sectPr w:rsidR="003573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F4E4E"/>
    <w:multiLevelType w:val="hybridMultilevel"/>
    <w:tmpl w:val="773EEE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B641B50"/>
    <w:multiLevelType w:val="hybridMultilevel"/>
    <w:tmpl w:val="8CB806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D703760"/>
    <w:multiLevelType w:val="multilevel"/>
    <w:tmpl w:val="5E6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13E7A"/>
    <w:multiLevelType w:val="multilevel"/>
    <w:tmpl w:val="0D76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388553">
    <w:abstractNumId w:val="8"/>
  </w:num>
  <w:num w:numId="2" w16cid:durableId="855730132">
    <w:abstractNumId w:val="6"/>
  </w:num>
  <w:num w:numId="3" w16cid:durableId="155539845">
    <w:abstractNumId w:val="5"/>
  </w:num>
  <w:num w:numId="4" w16cid:durableId="1482772570">
    <w:abstractNumId w:val="4"/>
  </w:num>
  <w:num w:numId="5" w16cid:durableId="1147743027">
    <w:abstractNumId w:val="7"/>
  </w:num>
  <w:num w:numId="6" w16cid:durableId="1875118069">
    <w:abstractNumId w:val="3"/>
  </w:num>
  <w:num w:numId="7" w16cid:durableId="1553151084">
    <w:abstractNumId w:val="2"/>
  </w:num>
  <w:num w:numId="8" w16cid:durableId="424806315">
    <w:abstractNumId w:val="1"/>
  </w:num>
  <w:num w:numId="9" w16cid:durableId="1298680122">
    <w:abstractNumId w:val="0"/>
  </w:num>
  <w:num w:numId="10" w16cid:durableId="1266696463">
    <w:abstractNumId w:val="12"/>
  </w:num>
  <w:num w:numId="11" w16cid:durableId="744180022">
    <w:abstractNumId w:val="10"/>
  </w:num>
  <w:num w:numId="12" w16cid:durableId="29576311">
    <w:abstractNumId w:val="11"/>
  </w:num>
  <w:num w:numId="13" w16cid:durableId="521089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9D2"/>
    <w:rsid w:val="00110493"/>
    <w:rsid w:val="0015074B"/>
    <w:rsid w:val="001F2F57"/>
    <w:rsid w:val="0029639D"/>
    <w:rsid w:val="002B58BF"/>
    <w:rsid w:val="00326F90"/>
    <w:rsid w:val="003573DD"/>
    <w:rsid w:val="00357472"/>
    <w:rsid w:val="004914AA"/>
    <w:rsid w:val="005C596A"/>
    <w:rsid w:val="005D5FCC"/>
    <w:rsid w:val="006C20C4"/>
    <w:rsid w:val="007202C4"/>
    <w:rsid w:val="007F57DE"/>
    <w:rsid w:val="008336F9"/>
    <w:rsid w:val="00856A8F"/>
    <w:rsid w:val="008D60A2"/>
    <w:rsid w:val="00A4679F"/>
    <w:rsid w:val="00AA1D8D"/>
    <w:rsid w:val="00B17861"/>
    <w:rsid w:val="00B24B4C"/>
    <w:rsid w:val="00B47730"/>
    <w:rsid w:val="00CB0664"/>
    <w:rsid w:val="00CE70D4"/>
    <w:rsid w:val="00D434BD"/>
    <w:rsid w:val="00DD0BF1"/>
    <w:rsid w:val="00EF73DA"/>
    <w:rsid w:val="00F40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0A325"/>
  <w14:defaultImageDpi w14:val="300"/>
  <w15:docId w15:val="{0875CDD5-438B-4FE9-9383-5CDD22844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34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23</Pages>
  <Words>2411</Words>
  <Characters>14274</Characters>
  <Application>Microsoft Office Word</Application>
  <DocSecurity>0</DocSecurity>
  <Lines>570</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C Pavitran</cp:lastModifiedBy>
  <cp:revision>7</cp:revision>
  <cp:lastPrinted>2026-04-02T17:20:00Z</cp:lastPrinted>
  <dcterms:created xsi:type="dcterms:W3CDTF">2026-04-02T02:10:00Z</dcterms:created>
  <dcterms:modified xsi:type="dcterms:W3CDTF">2026-04-02T17:22:00Z</dcterms:modified>
  <cp:category/>
</cp:coreProperties>
</file>